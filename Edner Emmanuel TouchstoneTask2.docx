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845C" w14:textId="77777777" w:rsidR="00793BF5" w:rsidRDefault="00000000">
      <w:pPr>
        <w:spacing w:after="240"/>
      </w:pPr>
      <w:r>
        <w:rPr>
          <w:b/>
          <w:color w:val="2F5496"/>
          <w:sz w:val="48"/>
        </w:rPr>
        <w:t>Touchstone Task 2: Client Website Structure Build</w:t>
      </w:r>
    </w:p>
    <w:p w14:paraId="71E0996E" w14:textId="36D055F1" w:rsidR="00793BF5" w:rsidRDefault="00000000">
      <w:pPr>
        <w:spacing w:after="480" w:line="312" w:lineRule="auto"/>
      </w:pPr>
      <w:r>
        <w:rPr>
          <w:b/>
        </w:rPr>
        <w:t xml:space="preserve">Name: </w:t>
      </w:r>
      <w:r w:rsidR="00B06916">
        <w:t>Edner Emmanuel</w:t>
      </w:r>
      <w:r>
        <w:br/>
      </w:r>
      <w:r>
        <w:rPr>
          <w:b/>
        </w:rPr>
        <w:t xml:space="preserve">Course: </w:t>
      </w:r>
      <w:r w:rsidR="00B06916" w:rsidRPr="00B06916">
        <w:t>Website Structure Build</w:t>
      </w:r>
      <w:r>
        <w:br/>
      </w:r>
      <w:r>
        <w:rPr>
          <w:b/>
        </w:rPr>
        <w:t xml:space="preserve">Selected Client: </w:t>
      </w:r>
      <w:r>
        <w:t>Client A: North Star Bakery</w:t>
      </w:r>
      <w:r>
        <w:br/>
      </w:r>
    </w:p>
    <w:p w14:paraId="506B1343" w14:textId="77777777" w:rsidR="00793BF5" w:rsidRDefault="00000000">
      <w:pPr>
        <w:spacing w:before="360" w:after="120"/>
      </w:pPr>
      <w:r>
        <w:rPr>
          <w:b/>
          <w:color w:val="2F5496"/>
          <w:sz w:val="32"/>
        </w:rPr>
        <w:t>Section 1: HTML Code</w:t>
      </w:r>
    </w:p>
    <w:p w14:paraId="36CEC662" w14:textId="77777777" w:rsidR="00793BF5" w:rsidRDefault="00000000">
      <w:pPr>
        <w:spacing w:after="240"/>
      </w:pPr>
      <w:r>
        <w:t>The complete HTML structure for all four required website pages is provided below as requested. All files are coded using semantic HTML and include logical headings, descriptive alternative text, and consistent navigation links without CSS or JavaScript styling.</w:t>
      </w:r>
    </w:p>
    <w:p w14:paraId="359D7DA9" w14:textId="77777777" w:rsidR="00793BF5" w:rsidRDefault="00000000">
      <w:pPr>
        <w:spacing w:before="280" w:after="80"/>
      </w:pPr>
      <w:r>
        <w:rPr>
          <w:b/>
          <w:color w:val="2F5496"/>
          <w:sz w:val="26"/>
        </w:rPr>
        <w:t>index.html</w:t>
      </w:r>
    </w:p>
    <w:tbl>
      <w:tblPr>
        <w:tblW w:w="0" w:type="auto"/>
        <w:jc w:val="center"/>
        <w:tblLayout w:type="fixed"/>
        <w:tblLook w:val="04A0" w:firstRow="1" w:lastRow="0" w:firstColumn="1" w:lastColumn="0" w:noHBand="0" w:noVBand="1"/>
      </w:tblPr>
      <w:tblGrid>
        <w:gridCol w:w="9360"/>
      </w:tblGrid>
      <w:tr w:rsidR="00793BF5" w14:paraId="42C91686"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75EA90FC" w14:textId="77777777" w:rsidR="00793BF5" w:rsidRDefault="00000000">
            <w:pPr>
              <w:spacing w:before="80" w:after="80"/>
            </w:pPr>
            <w:r>
              <w:rPr>
                <w:rFonts w:ascii="Consolas" w:hAnsi="Consolas"/>
                <w:color w:val="282828"/>
                <w:sz w:val="17"/>
              </w:rPr>
              <w:t>&lt;!DOCTYPE html&gt;</w:t>
            </w:r>
            <w:r>
              <w:rPr>
                <w:rFonts w:ascii="Consolas" w:hAnsi="Consolas"/>
                <w:color w:val="282828"/>
                <w:sz w:val="17"/>
              </w:rPr>
              <w:br/>
              <w:t>&lt;html lang="en"&gt;</w:t>
            </w:r>
            <w:r>
              <w:rPr>
                <w:rFonts w:ascii="Consolas" w:hAnsi="Consolas"/>
                <w:color w:val="282828"/>
                <w:sz w:val="17"/>
              </w:rPr>
              <w:br/>
              <w:t>&lt;head&gt;</w:t>
            </w:r>
            <w:r>
              <w:rPr>
                <w:rFonts w:ascii="Consolas" w:hAnsi="Consolas"/>
                <w:color w:val="282828"/>
                <w:sz w:val="17"/>
              </w:rPr>
              <w:br/>
              <w:t xml:space="preserve">    &lt;meta charset="utf-8"&gt;</w:t>
            </w:r>
            <w:r>
              <w:rPr>
                <w:rFonts w:ascii="Consolas" w:hAnsi="Consolas"/>
                <w:color w:val="282828"/>
                <w:sz w:val="17"/>
              </w:rPr>
              <w:br/>
              <w:t xml:space="preserve">    &lt;title&gt;North Star Bakery Home&lt;/title&gt;</w:t>
            </w:r>
            <w:r>
              <w:rPr>
                <w:rFonts w:ascii="Consolas" w:hAnsi="Consolas"/>
                <w:color w:val="282828"/>
                <w:sz w:val="17"/>
              </w:rPr>
              <w:br/>
              <w:t>&lt;/head&gt;</w:t>
            </w:r>
            <w:r>
              <w:rPr>
                <w:rFonts w:ascii="Consolas" w:hAnsi="Consolas"/>
                <w:color w:val="282828"/>
                <w:sz w:val="17"/>
              </w:rPr>
              <w:br/>
              <w:t>&lt;body&gt;</w:t>
            </w:r>
            <w:r>
              <w:rPr>
                <w:rFonts w:ascii="Consolas" w:hAnsi="Consolas"/>
                <w:color w:val="282828"/>
                <w:sz w:val="17"/>
              </w:rPr>
              <w:br/>
              <w:t xml:space="preserve">    &lt;header&gt;</w:t>
            </w:r>
            <w:r>
              <w:rPr>
                <w:rFonts w:ascii="Consolas" w:hAnsi="Consolas"/>
                <w:color w:val="282828"/>
                <w:sz w:val="17"/>
              </w:rPr>
              <w:br/>
              <w:t xml:space="preserve">        &lt;img src="bakery-logo.png" alt="North Star Bakery Logo"&gt;</w:t>
            </w:r>
            <w:r>
              <w:rPr>
                <w:rFonts w:ascii="Consolas" w:hAnsi="Consolas"/>
                <w:color w:val="282828"/>
                <w:sz w:val="17"/>
              </w:rPr>
              <w:br/>
              <w:t xml:space="preserve">        &lt;nav&gt;</w:t>
            </w:r>
            <w:r>
              <w:rPr>
                <w:rFonts w:ascii="Consolas" w:hAnsi="Consolas"/>
                <w:color w:val="282828"/>
                <w:sz w:val="17"/>
              </w:rPr>
              <w:br/>
              <w:t xml:space="preserve">            &lt;ul&gt;</w:t>
            </w:r>
            <w:r>
              <w:rPr>
                <w:rFonts w:ascii="Consolas" w:hAnsi="Consolas"/>
                <w:color w:val="282828"/>
                <w:sz w:val="17"/>
              </w:rPr>
              <w:br/>
              <w:t xml:space="preserve">                &lt;li&gt;&lt;a href="index.html"&gt;Home&lt;/a&gt;&lt;/li&gt;</w:t>
            </w:r>
            <w:r>
              <w:rPr>
                <w:rFonts w:ascii="Consolas" w:hAnsi="Consolas"/>
                <w:color w:val="282828"/>
                <w:sz w:val="17"/>
              </w:rPr>
              <w:br/>
              <w:t xml:space="preserve">                &lt;li&gt;&lt;a href="products.html"&gt;Products&lt;/a&gt;&lt;/li&gt;</w:t>
            </w:r>
            <w:r>
              <w:rPr>
                <w:rFonts w:ascii="Consolas" w:hAnsi="Consolas"/>
                <w:color w:val="282828"/>
                <w:sz w:val="17"/>
              </w:rPr>
              <w:br/>
              <w:t xml:space="preserve">                &lt;li&gt;&lt;a href="about.html"&gt;About Us&lt;/a&gt;&lt;/li&gt;</w:t>
            </w:r>
            <w:r>
              <w:rPr>
                <w:rFonts w:ascii="Consolas" w:hAnsi="Consolas"/>
                <w:color w:val="282828"/>
                <w:sz w:val="17"/>
              </w:rPr>
              <w:br/>
              <w:t xml:space="preserve">                &lt;li&gt;&lt;a href="contact.html"&gt;Contact Us&lt;/a&gt;&lt;/li&gt;</w:t>
            </w:r>
            <w:r>
              <w:rPr>
                <w:rFonts w:ascii="Consolas" w:hAnsi="Consolas"/>
                <w:color w:val="282828"/>
                <w:sz w:val="17"/>
              </w:rPr>
              <w:br/>
              <w:t xml:space="preserve">            &lt;/ul&gt;</w:t>
            </w:r>
            <w:r>
              <w:rPr>
                <w:rFonts w:ascii="Consolas" w:hAnsi="Consolas"/>
                <w:color w:val="282828"/>
                <w:sz w:val="17"/>
              </w:rPr>
              <w:br/>
              <w:t xml:space="preserve">        &lt;/nav&gt;</w:t>
            </w:r>
            <w:r>
              <w:rPr>
                <w:rFonts w:ascii="Consolas" w:hAnsi="Consolas"/>
                <w:color w:val="282828"/>
                <w:sz w:val="17"/>
              </w:rPr>
              <w:br/>
              <w:t xml:space="preserve">    &lt;/header&gt;</w:t>
            </w:r>
            <w:r>
              <w:rPr>
                <w:rFonts w:ascii="Consolas" w:hAnsi="Consolas"/>
                <w:color w:val="282828"/>
                <w:sz w:val="17"/>
              </w:rPr>
              <w:br/>
              <w:t xml:space="preserve">    &lt;main&gt;</w:t>
            </w:r>
            <w:r>
              <w:rPr>
                <w:rFonts w:ascii="Consolas" w:hAnsi="Consolas"/>
                <w:color w:val="282828"/>
                <w:sz w:val="17"/>
              </w:rPr>
              <w:br/>
              <w:t xml:space="preserve">        &lt;h1&gt;North Star Bakery&lt;/h1&gt;</w:t>
            </w:r>
            <w:r>
              <w:rPr>
                <w:rFonts w:ascii="Consolas" w:hAnsi="Consolas"/>
                <w:color w:val="282828"/>
                <w:sz w:val="17"/>
              </w:rPr>
              <w:br/>
              <w:t xml:space="preserve">        &lt;section&gt;</w:t>
            </w:r>
            <w:r>
              <w:rPr>
                <w:rFonts w:ascii="Consolas" w:hAnsi="Consolas"/>
                <w:color w:val="282828"/>
                <w:sz w:val="17"/>
              </w:rPr>
              <w:br/>
              <w:t xml:space="preserve">            &lt;h2&gt;Welcome to Our Neighborhood Bakery&lt;/h2&gt;</w:t>
            </w:r>
            <w:r>
              <w:rPr>
                <w:rFonts w:ascii="Consolas" w:hAnsi="Consolas"/>
                <w:color w:val="282828"/>
                <w:sz w:val="17"/>
              </w:rPr>
              <w:br/>
              <w:t xml:space="preserve">            &lt;p&gt;Welcome to North Star Bakery, your local neighborhood bakery where everything is made by hand with care. We serve warm breads, fresh pastries, and custom cakes daily to our local community, families, and commuters.&lt;/p&gt;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&lt;h2&gt;What We Are Known For&lt;/h2&gt;</w:t>
            </w:r>
            <w:r>
              <w:rPr>
                <w:rFonts w:ascii="Consolas" w:hAnsi="Consolas"/>
                <w:color w:val="282828"/>
                <w:sz w:val="17"/>
              </w:rPr>
              <w:br/>
              <w:t xml:space="preserve">            &lt;p&gt;We are famous for our artisanal sourdough breads, handmade butter croissants, and beautiful custom cakes for special events. Every item is baked fresh each morning using organic stone ground flour and traditional slow fermentation methods.&lt;/p&gt;</w:t>
            </w:r>
            <w:r>
              <w:rPr>
                <w:rFonts w:ascii="Consolas" w:hAnsi="Consolas"/>
                <w:color w:val="282828"/>
                <w:sz w:val="17"/>
              </w:rPr>
              <w:br/>
            </w:r>
            <w:r>
              <w:rPr>
                <w:rFonts w:ascii="Consolas" w:hAnsi="Consolas"/>
                <w:color w:val="282828"/>
                <w:sz w:val="17"/>
              </w:rPr>
              <w:lastRenderedPageBreak/>
              <w:t xml:space="preserve">        &lt;/section&gt;</w:t>
            </w:r>
            <w:r>
              <w:rPr>
                <w:rFonts w:ascii="Consolas" w:hAnsi="Consolas"/>
                <w:color w:val="282828"/>
                <w:sz w:val="17"/>
              </w:rPr>
              <w:br/>
              <w:t xml:space="preserve">        &lt;section&gt;</w:t>
            </w:r>
            <w:r>
              <w:rPr>
                <w:rFonts w:ascii="Consolas" w:hAnsi="Consolas"/>
                <w:color w:val="282828"/>
                <w:sz w:val="17"/>
              </w:rPr>
              <w:br/>
              <w:t xml:space="preserve">            &lt;h2&gt;Featured Item of the Week&lt;/h2&gt;</w:t>
            </w:r>
            <w:r>
              <w:rPr>
                <w:rFonts w:ascii="Consolas" w:hAnsi="Consolas"/>
                <w:color w:val="282828"/>
                <w:sz w:val="17"/>
              </w:rPr>
              <w:br/>
              <w:t xml:space="preserve">            &lt;p&gt;Our featured item this week is our crusty Rosemary Garlic Loaf. Enjoy its crispy crust and soft, aromatic interior.&lt;/p&gt;</w:t>
            </w:r>
            <w:r>
              <w:rPr>
                <w:rFonts w:ascii="Consolas" w:hAnsi="Consolas"/>
                <w:color w:val="282828"/>
                <w:sz w:val="17"/>
              </w:rPr>
              <w:br/>
              <w:t xml:space="preserve">            &lt;picture&gt;</w:t>
            </w:r>
            <w:r>
              <w:rPr>
                <w:rFonts w:ascii="Consolas" w:hAnsi="Consolas"/>
                <w:color w:val="282828"/>
                <w:sz w:val="17"/>
              </w:rPr>
              <w:br/>
              <w:t xml:space="preserve">                &lt;source srcset="bakery-feature-large.jpg" media="(min-width: 800px)"&gt;</w:t>
            </w:r>
            <w:r>
              <w:rPr>
                <w:rFonts w:ascii="Consolas" w:hAnsi="Consolas"/>
                <w:color w:val="282828"/>
                <w:sz w:val="17"/>
              </w:rPr>
              <w:br/>
              <w:t xml:space="preserve">                &lt;img src="bakery-feature-small.jpg" alt="A golden brown rosemary garlic loaf on a wooden cutting board"&gt;</w:t>
            </w:r>
            <w:r>
              <w:rPr>
                <w:rFonts w:ascii="Consolas" w:hAnsi="Consolas"/>
                <w:color w:val="282828"/>
                <w:sz w:val="17"/>
              </w:rPr>
              <w:br/>
              <w:t xml:space="preserve">            &lt;/picture&gt;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&lt;h2&gt;Audio Greeting from Our Head Baker&lt;/h2&gt;</w:t>
            </w:r>
            <w:r>
              <w:rPr>
                <w:rFonts w:ascii="Consolas" w:hAnsi="Consolas"/>
                <w:color w:val="282828"/>
                <w:sz w:val="17"/>
              </w:rPr>
              <w:br/>
              <w:t xml:space="preserve">            &lt;p&gt;Listen to a warm welcome from our team and hear about today's fresh bakes.&lt;/p&gt;</w:t>
            </w:r>
            <w:r>
              <w:rPr>
                <w:rFonts w:ascii="Consolas" w:hAnsi="Consolas"/>
                <w:color w:val="282828"/>
                <w:sz w:val="17"/>
              </w:rPr>
              <w:br/>
              <w:t xml:space="preserve">            &lt;audio controls&gt;</w:t>
            </w:r>
            <w:r>
              <w:rPr>
                <w:rFonts w:ascii="Consolas" w:hAnsi="Consolas"/>
                <w:color w:val="282828"/>
                <w:sz w:val="17"/>
              </w:rPr>
              <w:br/>
              <w:t xml:space="preserve">                &lt;source src="bakery-welcome.mp3" type="audio/mpeg"&gt;</w:t>
            </w:r>
            <w:r>
              <w:rPr>
                <w:rFonts w:ascii="Consolas" w:hAnsi="Consolas"/>
                <w:color w:val="282828"/>
                <w:sz w:val="17"/>
              </w:rPr>
              <w:br/>
              <w:t xml:space="preserve">                Your browser does not support the audio element.</w:t>
            </w:r>
            <w:r>
              <w:rPr>
                <w:rFonts w:ascii="Consolas" w:hAnsi="Consolas"/>
                <w:color w:val="282828"/>
                <w:sz w:val="17"/>
              </w:rPr>
              <w:br/>
              <w:t xml:space="preserve">            &lt;/audio&gt;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&lt;h2&gt;Hours and Location&lt;/h2&gt;</w:t>
            </w:r>
            <w:r>
              <w:rPr>
                <w:rFonts w:ascii="Consolas" w:hAnsi="Consolas"/>
                <w:color w:val="282828"/>
                <w:sz w:val="17"/>
              </w:rPr>
              <w:br/>
              <w:t xml:space="preserve">            &lt;p&gt;Located at 123 Main Street in the heart of the community. We are open Tuesday through Sunday from 6:00 AM to 2:00 PM to serve commuters and families.&lt;/p&gt;</w:t>
            </w:r>
            <w:r>
              <w:rPr>
                <w:rFonts w:ascii="Consolas" w:hAnsi="Consolas"/>
                <w:color w:val="282828"/>
                <w:sz w:val="17"/>
              </w:rPr>
              <w:br/>
              <w:t xml:space="preserve">        &lt;/section&gt;</w:t>
            </w:r>
            <w:r>
              <w:rPr>
                <w:rFonts w:ascii="Consolas" w:hAnsi="Consolas"/>
                <w:color w:val="282828"/>
                <w:sz w:val="17"/>
              </w:rPr>
              <w:br/>
              <w:t xml:space="preserve">    &lt;/main&gt;</w:t>
            </w:r>
            <w:r>
              <w:rPr>
                <w:rFonts w:ascii="Consolas" w:hAnsi="Consolas"/>
                <w:color w:val="282828"/>
                <w:sz w:val="17"/>
              </w:rPr>
              <w:br/>
              <w:t xml:space="preserve">    &lt;footer&gt;</w:t>
            </w:r>
            <w:r>
              <w:rPr>
                <w:rFonts w:ascii="Consolas" w:hAnsi="Consolas"/>
                <w:color w:val="282828"/>
                <w:sz w:val="17"/>
              </w:rPr>
              <w:br/>
              <w:t xml:space="preserve">        &lt;p&gt;&amp;copy; 2026 North Star Bakery. All rights reserved.&lt;/p&gt;</w:t>
            </w:r>
            <w:r>
              <w:rPr>
                <w:rFonts w:ascii="Consolas" w:hAnsi="Consolas"/>
                <w:color w:val="282828"/>
                <w:sz w:val="17"/>
              </w:rPr>
              <w:br/>
              <w:t xml:space="preserve">    &lt;/footer&gt;</w:t>
            </w:r>
            <w:r>
              <w:rPr>
                <w:rFonts w:ascii="Consolas" w:hAnsi="Consolas"/>
                <w:color w:val="282828"/>
                <w:sz w:val="17"/>
              </w:rPr>
              <w:br/>
              <w:t>&lt;/body&gt;</w:t>
            </w:r>
            <w:r>
              <w:rPr>
                <w:rFonts w:ascii="Consolas" w:hAnsi="Consolas"/>
                <w:color w:val="282828"/>
                <w:sz w:val="17"/>
              </w:rPr>
              <w:br/>
              <w:t>&lt;/html&gt;</w:t>
            </w:r>
            <w:r>
              <w:rPr>
                <w:rFonts w:ascii="Consolas" w:hAnsi="Consolas"/>
                <w:color w:val="282828"/>
                <w:sz w:val="17"/>
              </w:rPr>
              <w:br/>
            </w:r>
          </w:p>
        </w:tc>
      </w:tr>
    </w:tbl>
    <w:p w14:paraId="3771D9A3" w14:textId="77777777" w:rsidR="00793BF5" w:rsidRDefault="00793BF5">
      <w:pPr>
        <w:spacing w:after="240"/>
      </w:pPr>
    </w:p>
    <w:p w14:paraId="25B71C95" w14:textId="77777777" w:rsidR="00793BF5" w:rsidRDefault="00000000">
      <w:pPr>
        <w:spacing w:before="280" w:after="80"/>
      </w:pPr>
      <w:r>
        <w:rPr>
          <w:b/>
          <w:color w:val="2F5496"/>
          <w:sz w:val="26"/>
        </w:rPr>
        <w:t>products.html</w:t>
      </w:r>
    </w:p>
    <w:tbl>
      <w:tblPr>
        <w:tblW w:w="0" w:type="auto"/>
        <w:jc w:val="center"/>
        <w:tblLayout w:type="fixed"/>
        <w:tblLook w:val="04A0" w:firstRow="1" w:lastRow="0" w:firstColumn="1" w:lastColumn="0" w:noHBand="0" w:noVBand="1"/>
      </w:tblPr>
      <w:tblGrid>
        <w:gridCol w:w="9360"/>
      </w:tblGrid>
      <w:tr w:rsidR="00793BF5" w14:paraId="5AAECF19"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7CD035D9" w14:textId="77777777" w:rsidR="00793BF5" w:rsidRDefault="00000000">
            <w:pPr>
              <w:spacing w:before="80" w:after="80"/>
            </w:pPr>
            <w:r>
              <w:rPr>
                <w:rFonts w:ascii="Consolas" w:hAnsi="Consolas"/>
                <w:color w:val="282828"/>
                <w:sz w:val="17"/>
              </w:rPr>
              <w:t>&lt;!DOCTYPE html&gt;</w:t>
            </w:r>
            <w:r>
              <w:rPr>
                <w:rFonts w:ascii="Consolas" w:hAnsi="Consolas"/>
                <w:color w:val="282828"/>
                <w:sz w:val="17"/>
              </w:rPr>
              <w:br/>
              <w:t>&lt;html lang="en"&gt;</w:t>
            </w:r>
            <w:r>
              <w:rPr>
                <w:rFonts w:ascii="Consolas" w:hAnsi="Consolas"/>
                <w:color w:val="282828"/>
                <w:sz w:val="17"/>
              </w:rPr>
              <w:br/>
              <w:t>&lt;head&gt;</w:t>
            </w:r>
            <w:r>
              <w:rPr>
                <w:rFonts w:ascii="Consolas" w:hAnsi="Consolas"/>
                <w:color w:val="282828"/>
                <w:sz w:val="17"/>
              </w:rPr>
              <w:br/>
              <w:t xml:space="preserve">    &lt;meta charset="utf-8"&gt;</w:t>
            </w:r>
            <w:r>
              <w:rPr>
                <w:rFonts w:ascii="Consolas" w:hAnsi="Consolas"/>
                <w:color w:val="282828"/>
                <w:sz w:val="17"/>
              </w:rPr>
              <w:br/>
              <w:t xml:space="preserve">    &lt;title&gt;Our Baked Products&lt;/title&gt;</w:t>
            </w:r>
            <w:r>
              <w:rPr>
                <w:rFonts w:ascii="Consolas" w:hAnsi="Consolas"/>
                <w:color w:val="282828"/>
                <w:sz w:val="17"/>
              </w:rPr>
              <w:br/>
              <w:t>&lt;/head&gt;</w:t>
            </w:r>
            <w:r>
              <w:rPr>
                <w:rFonts w:ascii="Consolas" w:hAnsi="Consolas"/>
                <w:color w:val="282828"/>
                <w:sz w:val="17"/>
              </w:rPr>
              <w:br/>
              <w:t>&lt;body&gt;</w:t>
            </w:r>
            <w:r>
              <w:rPr>
                <w:rFonts w:ascii="Consolas" w:hAnsi="Consolas"/>
                <w:color w:val="282828"/>
                <w:sz w:val="17"/>
              </w:rPr>
              <w:br/>
              <w:t xml:space="preserve">    &lt;header&gt;</w:t>
            </w:r>
            <w:r>
              <w:rPr>
                <w:rFonts w:ascii="Consolas" w:hAnsi="Consolas"/>
                <w:color w:val="282828"/>
                <w:sz w:val="17"/>
              </w:rPr>
              <w:br/>
              <w:t xml:space="preserve">        &lt;img src="bakery-logo.png" alt="North Star Bakery Logo"&gt;</w:t>
            </w:r>
            <w:r>
              <w:rPr>
                <w:rFonts w:ascii="Consolas" w:hAnsi="Consolas"/>
                <w:color w:val="282828"/>
                <w:sz w:val="17"/>
              </w:rPr>
              <w:br/>
              <w:t xml:space="preserve">        &lt;nav&gt;</w:t>
            </w:r>
            <w:r>
              <w:rPr>
                <w:rFonts w:ascii="Consolas" w:hAnsi="Consolas"/>
                <w:color w:val="282828"/>
                <w:sz w:val="17"/>
              </w:rPr>
              <w:br/>
              <w:t xml:space="preserve">            &lt;ul&gt;</w:t>
            </w:r>
            <w:r>
              <w:rPr>
                <w:rFonts w:ascii="Consolas" w:hAnsi="Consolas"/>
                <w:color w:val="282828"/>
                <w:sz w:val="17"/>
              </w:rPr>
              <w:br/>
              <w:t xml:space="preserve">                &lt;li&gt;&lt;a href="index.html"&gt;Home&lt;/a&gt;&lt;/li&gt;</w:t>
            </w:r>
            <w:r>
              <w:rPr>
                <w:rFonts w:ascii="Consolas" w:hAnsi="Consolas"/>
                <w:color w:val="282828"/>
                <w:sz w:val="17"/>
              </w:rPr>
              <w:br/>
              <w:t xml:space="preserve">                &lt;li&gt;&lt;a href="products.html"&gt;Products&lt;/a&gt;&lt;/li&gt;</w:t>
            </w:r>
            <w:r>
              <w:rPr>
                <w:rFonts w:ascii="Consolas" w:hAnsi="Consolas"/>
                <w:color w:val="282828"/>
                <w:sz w:val="17"/>
              </w:rPr>
              <w:br/>
              <w:t xml:space="preserve">                &lt;li&gt;&lt;a href="about.html"&gt;About Us&lt;/a&gt;&lt;/li&gt;</w:t>
            </w:r>
            <w:r>
              <w:rPr>
                <w:rFonts w:ascii="Consolas" w:hAnsi="Consolas"/>
                <w:color w:val="282828"/>
                <w:sz w:val="17"/>
              </w:rPr>
              <w:br/>
              <w:t xml:space="preserve">                &lt;li&gt;&lt;a href="contact.html"&gt;Contact Us&lt;/a&gt;&lt;/li&gt;</w:t>
            </w:r>
            <w:r>
              <w:rPr>
                <w:rFonts w:ascii="Consolas" w:hAnsi="Consolas"/>
                <w:color w:val="282828"/>
                <w:sz w:val="17"/>
              </w:rPr>
              <w:br/>
              <w:t xml:space="preserve">            &lt;/ul&gt;</w:t>
            </w:r>
            <w:r>
              <w:rPr>
                <w:rFonts w:ascii="Consolas" w:hAnsi="Consolas"/>
                <w:color w:val="282828"/>
                <w:sz w:val="17"/>
              </w:rPr>
              <w:br/>
              <w:t xml:space="preserve">        &lt;/nav&gt;</w:t>
            </w:r>
            <w:r>
              <w:rPr>
                <w:rFonts w:ascii="Consolas" w:hAnsi="Consolas"/>
                <w:color w:val="282828"/>
                <w:sz w:val="17"/>
              </w:rPr>
              <w:br/>
              <w:t xml:space="preserve">    &lt;/header&gt;</w:t>
            </w:r>
            <w:r>
              <w:rPr>
                <w:rFonts w:ascii="Consolas" w:hAnsi="Consolas"/>
                <w:color w:val="282828"/>
                <w:sz w:val="17"/>
              </w:rPr>
              <w:br/>
              <w:t xml:space="preserve">    &lt;main&gt;</w:t>
            </w:r>
            <w:r>
              <w:rPr>
                <w:rFonts w:ascii="Consolas" w:hAnsi="Consolas"/>
                <w:color w:val="282828"/>
                <w:sz w:val="17"/>
              </w:rPr>
              <w:br/>
            </w:r>
            <w:r>
              <w:rPr>
                <w:rFonts w:ascii="Consolas" w:hAnsi="Consolas"/>
                <w:color w:val="282828"/>
                <w:sz w:val="17"/>
              </w:rPr>
              <w:lastRenderedPageBreak/>
              <w:t xml:space="preserve">        &lt;h1&gt;Our Handcrafted Products&lt;/h1&gt;</w:t>
            </w:r>
            <w:r>
              <w:rPr>
                <w:rFonts w:ascii="Consolas" w:hAnsi="Consolas"/>
                <w:color w:val="282828"/>
                <w:sz w:val="17"/>
              </w:rPr>
              <w:br/>
              <w:t xml:space="preserve">        &lt;section&gt;</w:t>
            </w:r>
            <w:r>
              <w:rPr>
                <w:rFonts w:ascii="Consolas" w:hAnsi="Consolas"/>
                <w:color w:val="282828"/>
                <w:sz w:val="17"/>
              </w:rPr>
              <w:br/>
              <w:t xml:space="preserve">            &lt;h2&gt;Product Categories&lt;/h2&gt;</w:t>
            </w:r>
            <w:r>
              <w:rPr>
                <w:rFonts w:ascii="Consolas" w:hAnsi="Consolas"/>
                <w:color w:val="282828"/>
                <w:sz w:val="17"/>
              </w:rPr>
              <w:br/>
              <w:t xml:space="preserve">            &lt;p&gt;We offer a rich selection of handcrafted baked goods made from scratch daily. Explore our categories below and plan your pre orders.&lt;/p&gt;</w:t>
            </w:r>
            <w:r>
              <w:rPr>
                <w:rFonts w:ascii="Consolas" w:hAnsi="Consolas"/>
                <w:color w:val="282828"/>
                <w:sz w:val="17"/>
              </w:rPr>
              <w:br/>
              <w:t xml:space="preserve">            </w:t>
            </w:r>
            <w:r>
              <w:rPr>
                <w:rFonts w:ascii="Consolas" w:hAnsi="Consolas"/>
                <w:color w:val="282828"/>
                <w:sz w:val="17"/>
              </w:rPr>
              <w:br/>
              <w:t xml:space="preserve">            &lt;h3&gt;Artisanal Breads&lt;/h3&gt;</w:t>
            </w:r>
            <w:r>
              <w:rPr>
                <w:rFonts w:ascii="Consolas" w:hAnsi="Consolas"/>
                <w:color w:val="282828"/>
                <w:sz w:val="17"/>
              </w:rPr>
              <w:br/>
              <w:t xml:space="preserve">            &lt;p&gt;Our rustic breads are fermented for twenty four hours to develop deep flavor and a perfect crust.&lt;/p&gt;</w:t>
            </w:r>
            <w:r>
              <w:rPr>
                <w:rFonts w:ascii="Consolas" w:hAnsi="Consolas"/>
                <w:color w:val="282828"/>
                <w:sz w:val="17"/>
              </w:rPr>
              <w:br/>
              <w:t xml:space="preserve">            &lt;ul&gt;</w:t>
            </w:r>
            <w:r>
              <w:rPr>
                <w:rFonts w:ascii="Consolas" w:hAnsi="Consolas"/>
                <w:color w:val="282828"/>
                <w:sz w:val="17"/>
              </w:rPr>
              <w:br/>
              <w:t xml:space="preserve">                &lt;li&gt;Classic Sourdough Loaf: Five dollars to seven dollars&lt;/li&gt;</w:t>
            </w:r>
            <w:r>
              <w:rPr>
                <w:rFonts w:ascii="Consolas" w:hAnsi="Consolas"/>
                <w:color w:val="282828"/>
                <w:sz w:val="17"/>
              </w:rPr>
              <w:br/>
              <w:t xml:space="preserve">                &lt;li&gt;Rosemary Garlic Loaf: Six dollars to eight dollars&lt;/li&gt;</w:t>
            </w:r>
            <w:r>
              <w:rPr>
                <w:rFonts w:ascii="Consolas" w:hAnsi="Consolas"/>
                <w:color w:val="282828"/>
                <w:sz w:val="17"/>
              </w:rPr>
              <w:br/>
              <w:t xml:space="preserve">                &lt;li&gt;Whole Wheat Honey Loaf: Five dollars to seven dollars&lt;/li&gt;</w:t>
            </w:r>
            <w:r>
              <w:rPr>
                <w:rFonts w:ascii="Consolas" w:hAnsi="Consolas"/>
                <w:color w:val="282828"/>
                <w:sz w:val="17"/>
              </w:rPr>
              <w:br/>
              <w:t xml:space="preserve">            &lt;/ul&gt;</w:t>
            </w:r>
            <w:r>
              <w:rPr>
                <w:rFonts w:ascii="Consolas" w:hAnsi="Consolas"/>
                <w:color w:val="282828"/>
                <w:sz w:val="17"/>
              </w:rPr>
              <w:br/>
              <w:t xml:space="preserve">            </w:t>
            </w:r>
            <w:r>
              <w:rPr>
                <w:rFonts w:ascii="Consolas" w:hAnsi="Consolas"/>
                <w:color w:val="282828"/>
                <w:sz w:val="17"/>
              </w:rPr>
              <w:br/>
              <w:t xml:space="preserve">            &lt;h3&gt;Fresh Pastries&lt;/h3&gt;</w:t>
            </w:r>
            <w:r>
              <w:rPr>
                <w:rFonts w:ascii="Consolas" w:hAnsi="Consolas"/>
                <w:color w:val="282828"/>
                <w:sz w:val="17"/>
              </w:rPr>
              <w:br/>
              <w:t xml:space="preserve">            &lt;p&gt;Laminated by hand with pure butter for flaky, melt in your mouth layers.&lt;/p&gt;</w:t>
            </w:r>
            <w:r>
              <w:rPr>
                <w:rFonts w:ascii="Consolas" w:hAnsi="Consolas"/>
                <w:color w:val="282828"/>
                <w:sz w:val="17"/>
              </w:rPr>
              <w:br/>
              <w:t xml:space="preserve">            &lt;ul&gt;</w:t>
            </w:r>
            <w:r>
              <w:rPr>
                <w:rFonts w:ascii="Consolas" w:hAnsi="Consolas"/>
                <w:color w:val="282828"/>
                <w:sz w:val="17"/>
              </w:rPr>
              <w:br/>
              <w:t xml:space="preserve">                &lt;li&gt;Butter Croissant: Three dollars and fifty cents&lt;/li&gt;</w:t>
            </w:r>
            <w:r>
              <w:rPr>
                <w:rFonts w:ascii="Consolas" w:hAnsi="Consolas"/>
                <w:color w:val="282828"/>
                <w:sz w:val="17"/>
              </w:rPr>
              <w:br/>
              <w:t xml:space="preserve">                &lt;li&gt;Chocolate Croissant: Four dollars&lt;/li&gt;</w:t>
            </w:r>
            <w:r>
              <w:rPr>
                <w:rFonts w:ascii="Consolas" w:hAnsi="Consolas"/>
                <w:color w:val="282828"/>
                <w:sz w:val="17"/>
              </w:rPr>
              <w:br/>
              <w:t xml:space="preserve">                &lt;li&gt;Almond Danish: Four dollars and fifty cents&lt;/li&gt;</w:t>
            </w:r>
            <w:r>
              <w:rPr>
                <w:rFonts w:ascii="Consolas" w:hAnsi="Consolas"/>
                <w:color w:val="282828"/>
                <w:sz w:val="17"/>
              </w:rPr>
              <w:br/>
              <w:t xml:space="preserve">            &lt;/ul&gt;</w:t>
            </w:r>
            <w:r>
              <w:rPr>
                <w:rFonts w:ascii="Consolas" w:hAnsi="Consolas"/>
                <w:color w:val="282828"/>
                <w:sz w:val="17"/>
              </w:rPr>
              <w:br/>
              <w:t xml:space="preserve">            </w:t>
            </w:r>
            <w:r>
              <w:rPr>
                <w:rFonts w:ascii="Consolas" w:hAnsi="Consolas"/>
                <w:color w:val="282828"/>
                <w:sz w:val="17"/>
              </w:rPr>
              <w:br/>
              <w:t xml:space="preserve">            &lt;h3&gt;Custom Cakes&lt;/h3&gt;</w:t>
            </w:r>
            <w:r>
              <w:rPr>
                <w:rFonts w:ascii="Consolas" w:hAnsi="Consolas"/>
                <w:color w:val="282828"/>
                <w:sz w:val="17"/>
              </w:rPr>
              <w:br/>
              <w:t xml:space="preserve">            &lt;p&gt;Perfect for families, local events, and celebrations. Made to order with organic ingredients.&lt;/p&gt;</w:t>
            </w:r>
            <w:r>
              <w:rPr>
                <w:rFonts w:ascii="Consolas" w:hAnsi="Consolas"/>
                <w:color w:val="282828"/>
                <w:sz w:val="17"/>
              </w:rPr>
              <w:br/>
              <w:t xml:space="preserve">            &lt;ul&gt;</w:t>
            </w:r>
            <w:r>
              <w:rPr>
                <w:rFonts w:ascii="Consolas" w:hAnsi="Consolas"/>
                <w:color w:val="282828"/>
                <w:sz w:val="17"/>
              </w:rPr>
              <w:br/>
              <w:t xml:space="preserve">                &lt;li&gt;Vanilla Bean Celebration Cake: Forty dollars to eighty dollars&lt;/li&gt;</w:t>
            </w:r>
            <w:r>
              <w:rPr>
                <w:rFonts w:ascii="Consolas" w:hAnsi="Consolas"/>
                <w:color w:val="282828"/>
                <w:sz w:val="17"/>
              </w:rPr>
              <w:br/>
              <w:t xml:space="preserve">                &lt;li&gt;Decadent Chocolate Fudge Cake: Forty five dollars to ninety dollars&lt;/li&gt;</w:t>
            </w:r>
            <w:r>
              <w:rPr>
                <w:rFonts w:ascii="Consolas" w:hAnsi="Consolas"/>
                <w:color w:val="282828"/>
                <w:sz w:val="17"/>
              </w:rPr>
              <w:br/>
              <w:t xml:space="preserve">            &lt;/ul&gt;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&lt;h2&gt;Our Featured Product&lt;/h2&gt;</w:t>
            </w:r>
            <w:r>
              <w:rPr>
                <w:rFonts w:ascii="Consolas" w:hAnsi="Consolas"/>
                <w:color w:val="282828"/>
                <w:sz w:val="17"/>
              </w:rPr>
              <w:br/>
              <w:t xml:space="preserve">            &lt;figure&gt;</w:t>
            </w:r>
            <w:r>
              <w:rPr>
                <w:rFonts w:ascii="Consolas" w:hAnsi="Consolas"/>
                <w:color w:val="282828"/>
                <w:sz w:val="17"/>
              </w:rPr>
              <w:br/>
              <w:t xml:space="preserve">                &lt;img src="bakery-signature-loaf.jpg" alt="A freshly sliced artisanal signature sourdough loaf showing a beautiful open crumb structure"&gt;</w:t>
            </w:r>
            <w:r>
              <w:rPr>
                <w:rFonts w:ascii="Consolas" w:hAnsi="Consolas"/>
                <w:color w:val="282828"/>
                <w:sz w:val="17"/>
              </w:rPr>
              <w:br/>
              <w:t xml:space="preserve">                &lt;figcaption&gt;Our Signature Sourdough Loaf is baked with a wild yeast culture nurtured for five years.&lt;/figcaption&gt;</w:t>
            </w:r>
            <w:r>
              <w:rPr>
                <w:rFonts w:ascii="Consolas" w:hAnsi="Consolas"/>
                <w:color w:val="282828"/>
                <w:sz w:val="17"/>
              </w:rPr>
              <w:br/>
              <w:t xml:space="preserve">            &lt;/figure&gt;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&lt;h2&gt;Daily Bread Selection&lt;/h2&gt;</w:t>
            </w:r>
            <w:r>
              <w:rPr>
                <w:rFonts w:ascii="Consolas" w:hAnsi="Consolas"/>
                <w:color w:val="282828"/>
                <w:sz w:val="17"/>
              </w:rPr>
              <w:br/>
              <w:t xml:space="preserve">            &lt;img src="bakery-bread.jpg" alt="A variety of freshly baked rustic bread loaves on wooden bakery display shelves"&gt;</w:t>
            </w:r>
            <w:r>
              <w:rPr>
                <w:rFonts w:ascii="Consolas" w:hAnsi="Consolas"/>
                <w:color w:val="282828"/>
                <w:sz w:val="17"/>
              </w:rPr>
              <w:br/>
              <w:t xml:space="preserve">        &lt;/section&gt;</w:t>
            </w:r>
            <w:r>
              <w:rPr>
                <w:rFonts w:ascii="Consolas" w:hAnsi="Consolas"/>
                <w:color w:val="282828"/>
                <w:sz w:val="17"/>
              </w:rPr>
              <w:br/>
              <w:t xml:space="preserve">    &lt;/main&gt;</w:t>
            </w:r>
            <w:r>
              <w:rPr>
                <w:rFonts w:ascii="Consolas" w:hAnsi="Consolas"/>
                <w:color w:val="282828"/>
                <w:sz w:val="17"/>
              </w:rPr>
              <w:br/>
              <w:t xml:space="preserve">    &lt;footer&gt;</w:t>
            </w:r>
            <w:r>
              <w:rPr>
                <w:rFonts w:ascii="Consolas" w:hAnsi="Consolas"/>
                <w:color w:val="282828"/>
                <w:sz w:val="17"/>
              </w:rPr>
              <w:br/>
              <w:t xml:space="preserve">        &lt;p&gt;&amp;copy; 2026 North Star Bakery. All rights reserved.&lt;/p&gt;</w:t>
            </w:r>
            <w:r>
              <w:rPr>
                <w:rFonts w:ascii="Consolas" w:hAnsi="Consolas"/>
                <w:color w:val="282828"/>
                <w:sz w:val="17"/>
              </w:rPr>
              <w:br/>
              <w:t xml:space="preserve">    &lt;/footer&gt;</w:t>
            </w:r>
            <w:r>
              <w:rPr>
                <w:rFonts w:ascii="Consolas" w:hAnsi="Consolas"/>
                <w:color w:val="282828"/>
                <w:sz w:val="17"/>
              </w:rPr>
              <w:br/>
              <w:t>&lt;/body&gt;</w:t>
            </w:r>
            <w:r>
              <w:rPr>
                <w:rFonts w:ascii="Consolas" w:hAnsi="Consolas"/>
                <w:color w:val="282828"/>
                <w:sz w:val="17"/>
              </w:rPr>
              <w:br/>
              <w:t>&lt;/html&gt;</w:t>
            </w:r>
            <w:r>
              <w:rPr>
                <w:rFonts w:ascii="Consolas" w:hAnsi="Consolas"/>
                <w:color w:val="282828"/>
                <w:sz w:val="17"/>
              </w:rPr>
              <w:br/>
            </w:r>
          </w:p>
        </w:tc>
      </w:tr>
    </w:tbl>
    <w:p w14:paraId="7F4BE94A" w14:textId="77777777" w:rsidR="00793BF5" w:rsidRDefault="00793BF5">
      <w:pPr>
        <w:spacing w:after="240"/>
      </w:pPr>
    </w:p>
    <w:p w14:paraId="1E41BBB6" w14:textId="77777777" w:rsidR="00793BF5" w:rsidRDefault="00000000">
      <w:pPr>
        <w:spacing w:before="280" w:after="80"/>
      </w:pPr>
      <w:r>
        <w:rPr>
          <w:b/>
          <w:color w:val="2F5496"/>
          <w:sz w:val="26"/>
        </w:rPr>
        <w:lastRenderedPageBreak/>
        <w:t>about.html</w:t>
      </w:r>
    </w:p>
    <w:tbl>
      <w:tblPr>
        <w:tblW w:w="0" w:type="auto"/>
        <w:jc w:val="center"/>
        <w:tblLayout w:type="fixed"/>
        <w:tblLook w:val="04A0" w:firstRow="1" w:lastRow="0" w:firstColumn="1" w:lastColumn="0" w:noHBand="0" w:noVBand="1"/>
      </w:tblPr>
      <w:tblGrid>
        <w:gridCol w:w="9360"/>
      </w:tblGrid>
      <w:tr w:rsidR="00793BF5" w14:paraId="3A5D2670"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5ACB0A76" w14:textId="77777777" w:rsidR="00793BF5" w:rsidRDefault="00000000">
            <w:pPr>
              <w:spacing w:before="80" w:after="80"/>
            </w:pPr>
            <w:r>
              <w:rPr>
                <w:rFonts w:ascii="Consolas" w:hAnsi="Consolas"/>
                <w:color w:val="282828"/>
                <w:sz w:val="17"/>
              </w:rPr>
              <w:t>&lt;!DOCTYPE html&gt;</w:t>
            </w:r>
            <w:r>
              <w:rPr>
                <w:rFonts w:ascii="Consolas" w:hAnsi="Consolas"/>
                <w:color w:val="282828"/>
                <w:sz w:val="17"/>
              </w:rPr>
              <w:br/>
              <w:t>&lt;html lang="en"&gt;</w:t>
            </w:r>
            <w:r>
              <w:rPr>
                <w:rFonts w:ascii="Consolas" w:hAnsi="Consolas"/>
                <w:color w:val="282828"/>
                <w:sz w:val="17"/>
              </w:rPr>
              <w:br/>
              <w:t>&lt;head&gt;</w:t>
            </w:r>
            <w:r>
              <w:rPr>
                <w:rFonts w:ascii="Consolas" w:hAnsi="Consolas"/>
                <w:color w:val="282828"/>
                <w:sz w:val="17"/>
              </w:rPr>
              <w:br/>
              <w:t xml:space="preserve">    &lt;meta charset="utf-8"&gt;</w:t>
            </w:r>
            <w:r>
              <w:rPr>
                <w:rFonts w:ascii="Consolas" w:hAnsi="Consolas"/>
                <w:color w:val="282828"/>
                <w:sz w:val="17"/>
              </w:rPr>
              <w:br/>
              <w:t xml:space="preserve">    &lt;title&gt;About North Star Bakery&lt;/title&gt;</w:t>
            </w:r>
            <w:r>
              <w:rPr>
                <w:rFonts w:ascii="Consolas" w:hAnsi="Consolas"/>
                <w:color w:val="282828"/>
                <w:sz w:val="17"/>
              </w:rPr>
              <w:br/>
              <w:t>&lt;/head&gt;</w:t>
            </w:r>
            <w:r>
              <w:rPr>
                <w:rFonts w:ascii="Consolas" w:hAnsi="Consolas"/>
                <w:color w:val="282828"/>
                <w:sz w:val="17"/>
              </w:rPr>
              <w:br/>
              <w:t>&lt;body&gt;</w:t>
            </w:r>
            <w:r>
              <w:rPr>
                <w:rFonts w:ascii="Consolas" w:hAnsi="Consolas"/>
                <w:color w:val="282828"/>
                <w:sz w:val="17"/>
              </w:rPr>
              <w:br/>
              <w:t xml:space="preserve">    &lt;header&gt;</w:t>
            </w:r>
            <w:r>
              <w:rPr>
                <w:rFonts w:ascii="Consolas" w:hAnsi="Consolas"/>
                <w:color w:val="282828"/>
                <w:sz w:val="17"/>
              </w:rPr>
              <w:br/>
              <w:t xml:space="preserve">        &lt;img src="bakery-logo.png" alt="North Star Bakery Logo"&gt;</w:t>
            </w:r>
            <w:r>
              <w:rPr>
                <w:rFonts w:ascii="Consolas" w:hAnsi="Consolas"/>
                <w:color w:val="282828"/>
                <w:sz w:val="17"/>
              </w:rPr>
              <w:br/>
              <w:t xml:space="preserve">        &lt;nav&gt;</w:t>
            </w:r>
            <w:r>
              <w:rPr>
                <w:rFonts w:ascii="Consolas" w:hAnsi="Consolas"/>
                <w:color w:val="282828"/>
                <w:sz w:val="17"/>
              </w:rPr>
              <w:br/>
              <w:t xml:space="preserve">            &lt;ul&gt;</w:t>
            </w:r>
            <w:r>
              <w:rPr>
                <w:rFonts w:ascii="Consolas" w:hAnsi="Consolas"/>
                <w:color w:val="282828"/>
                <w:sz w:val="17"/>
              </w:rPr>
              <w:br/>
              <w:t xml:space="preserve">                &lt;li&gt;&lt;a href="index.html"&gt;Home&lt;/a&gt;&lt;/li&gt;</w:t>
            </w:r>
            <w:r>
              <w:rPr>
                <w:rFonts w:ascii="Consolas" w:hAnsi="Consolas"/>
                <w:color w:val="282828"/>
                <w:sz w:val="17"/>
              </w:rPr>
              <w:br/>
              <w:t xml:space="preserve">                &lt;li&gt;&lt;a href="products.html"&gt;Products&lt;/a&gt;&lt;/li&gt;</w:t>
            </w:r>
            <w:r>
              <w:rPr>
                <w:rFonts w:ascii="Consolas" w:hAnsi="Consolas"/>
                <w:color w:val="282828"/>
                <w:sz w:val="17"/>
              </w:rPr>
              <w:br/>
              <w:t xml:space="preserve">                &lt;li&gt;&lt;a href="about.html"&gt;About Us&lt;/a&gt;&lt;/li&gt;</w:t>
            </w:r>
            <w:r>
              <w:rPr>
                <w:rFonts w:ascii="Consolas" w:hAnsi="Consolas"/>
                <w:color w:val="282828"/>
                <w:sz w:val="17"/>
              </w:rPr>
              <w:br/>
              <w:t xml:space="preserve">                &lt;li&gt;&lt;a href="contact.html"&gt;Contact Us&lt;/a&gt;&lt;/li&gt;</w:t>
            </w:r>
            <w:r>
              <w:rPr>
                <w:rFonts w:ascii="Consolas" w:hAnsi="Consolas"/>
                <w:color w:val="282828"/>
                <w:sz w:val="17"/>
              </w:rPr>
              <w:br/>
              <w:t xml:space="preserve">            &lt;/ul&gt;</w:t>
            </w:r>
            <w:r>
              <w:rPr>
                <w:rFonts w:ascii="Consolas" w:hAnsi="Consolas"/>
                <w:color w:val="282828"/>
                <w:sz w:val="17"/>
              </w:rPr>
              <w:br/>
              <w:t xml:space="preserve">        &lt;/nav&gt;</w:t>
            </w:r>
            <w:r>
              <w:rPr>
                <w:rFonts w:ascii="Consolas" w:hAnsi="Consolas"/>
                <w:color w:val="282828"/>
                <w:sz w:val="17"/>
              </w:rPr>
              <w:br/>
              <w:t xml:space="preserve">    &lt;/header&gt;</w:t>
            </w:r>
            <w:r>
              <w:rPr>
                <w:rFonts w:ascii="Consolas" w:hAnsi="Consolas"/>
                <w:color w:val="282828"/>
                <w:sz w:val="17"/>
              </w:rPr>
              <w:br/>
              <w:t xml:space="preserve">    &lt;main&gt;</w:t>
            </w:r>
            <w:r>
              <w:rPr>
                <w:rFonts w:ascii="Consolas" w:hAnsi="Consolas"/>
                <w:color w:val="282828"/>
                <w:sz w:val="17"/>
              </w:rPr>
              <w:br/>
              <w:t xml:space="preserve">        &lt;h1&gt;Our Story and Craft&lt;/h1&gt;</w:t>
            </w:r>
            <w:r>
              <w:rPr>
                <w:rFonts w:ascii="Consolas" w:hAnsi="Consolas"/>
                <w:color w:val="282828"/>
                <w:sz w:val="17"/>
              </w:rPr>
              <w:br/>
              <w:t xml:space="preserve">        &lt;section&gt;</w:t>
            </w:r>
            <w:r>
              <w:rPr>
                <w:rFonts w:ascii="Consolas" w:hAnsi="Consolas"/>
                <w:color w:val="282828"/>
                <w:sz w:val="17"/>
              </w:rPr>
              <w:br/>
              <w:t xml:space="preserve">            &lt;h2&gt;The Story of the Bakery&lt;/h2&gt;</w:t>
            </w:r>
            <w:r>
              <w:rPr>
                <w:rFonts w:ascii="Consolas" w:hAnsi="Consolas"/>
                <w:color w:val="282828"/>
                <w:sz w:val="17"/>
              </w:rPr>
              <w:br/>
              <w:t xml:space="preserve">            &lt;p&gt;North Star Bakery began as a small home kitchen project and has grown into a beloved community gathering place. Founded in twenty sixteen, we remain dedicated to the ancient craft of slow fermentation and handmade baking.&lt;/p&gt;</w:t>
            </w:r>
            <w:r>
              <w:rPr>
                <w:rFonts w:ascii="Consolas" w:hAnsi="Consolas"/>
                <w:color w:val="282828"/>
                <w:sz w:val="17"/>
              </w:rPr>
              <w:br/>
              <w:t xml:space="preserve">            &lt;img src="bakery-storefront.jpg" alt="The warm storefront of North Star Bakery with a wooden sign welcoming customers"&gt;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&lt;h2&gt;Sourcing Philosophy&lt;/h2&gt;</w:t>
            </w:r>
            <w:r>
              <w:rPr>
                <w:rFonts w:ascii="Consolas" w:hAnsi="Consolas"/>
                <w:color w:val="282828"/>
                <w:sz w:val="17"/>
              </w:rPr>
              <w:br/>
              <w:t xml:space="preserve">            &lt;p&gt;We believe that great bread starts with honest ingredients. That is why we partner with local organic farmers to source our heritage grains. Our flour is stone ground to preserve nutrients and natural flavor, ensuring every bite is healthy and delicious.&lt;/p&gt;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&lt;h2&gt;Staff Highlights&lt;/h2&gt;</w:t>
            </w:r>
            <w:r>
              <w:rPr>
                <w:rFonts w:ascii="Consolas" w:hAnsi="Consolas"/>
                <w:color w:val="282828"/>
                <w:sz w:val="17"/>
              </w:rPr>
              <w:br/>
              <w:t xml:space="preserve">            &lt;p&gt;Our team consists of passionate bakers who love sharing their knowledge. From our head baker who has studied sourdough cultures around the world, to our friendly front counter staff, we all work to make you feel like family.&lt;/p&gt;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&lt;h2&gt;Behind the Scenes Video Tour&lt;/h2&gt;</w:t>
            </w:r>
            <w:r>
              <w:rPr>
                <w:rFonts w:ascii="Consolas" w:hAnsi="Consolas"/>
                <w:color w:val="282828"/>
                <w:sz w:val="17"/>
              </w:rPr>
              <w:br/>
              <w:t xml:space="preserve">            &lt;p&gt;Watch our brief documentary showing how we prepare our dough and bake our breads each night.&lt;/p&gt;</w:t>
            </w:r>
            <w:r>
              <w:rPr>
                <w:rFonts w:ascii="Consolas" w:hAnsi="Consolas"/>
                <w:color w:val="282828"/>
                <w:sz w:val="17"/>
              </w:rPr>
              <w:br/>
              <w:t xml:space="preserve">            &lt;video controls width="640"&gt;</w:t>
            </w:r>
            <w:r>
              <w:rPr>
                <w:rFonts w:ascii="Consolas" w:hAnsi="Consolas"/>
                <w:color w:val="282828"/>
                <w:sz w:val="17"/>
              </w:rPr>
              <w:br/>
              <w:t xml:space="preserve">                &lt;source src="bakery-behind-scenes.mp4" type="video/mp4"&gt;</w:t>
            </w:r>
            <w:r>
              <w:rPr>
                <w:rFonts w:ascii="Consolas" w:hAnsi="Consolas"/>
                <w:color w:val="282828"/>
                <w:sz w:val="17"/>
              </w:rPr>
              <w:br/>
              <w:t xml:space="preserve">                Your browser does not support the video element. Here is a description: A video showing the head baker shaping bread dough by hand and placing it into a hot deck oven.</w:t>
            </w:r>
            <w:r>
              <w:rPr>
                <w:rFonts w:ascii="Consolas" w:hAnsi="Consolas"/>
                <w:color w:val="282828"/>
                <w:sz w:val="17"/>
              </w:rPr>
              <w:br/>
              <w:t xml:space="preserve">            &lt;/video&gt;</w:t>
            </w:r>
            <w:r>
              <w:rPr>
                <w:rFonts w:ascii="Consolas" w:hAnsi="Consolas"/>
                <w:color w:val="282828"/>
                <w:sz w:val="17"/>
              </w:rPr>
              <w:br/>
              <w:t xml:space="preserve">        &lt;/section&gt;</w:t>
            </w:r>
            <w:r>
              <w:rPr>
                <w:rFonts w:ascii="Consolas" w:hAnsi="Consolas"/>
                <w:color w:val="282828"/>
                <w:sz w:val="17"/>
              </w:rPr>
              <w:br/>
              <w:t xml:space="preserve">    &lt;/main&gt;</w:t>
            </w:r>
            <w:r>
              <w:rPr>
                <w:rFonts w:ascii="Consolas" w:hAnsi="Consolas"/>
                <w:color w:val="282828"/>
                <w:sz w:val="17"/>
              </w:rPr>
              <w:br/>
              <w:t xml:space="preserve">    &lt;footer&gt;</w:t>
            </w:r>
            <w:r>
              <w:rPr>
                <w:rFonts w:ascii="Consolas" w:hAnsi="Consolas"/>
                <w:color w:val="282828"/>
                <w:sz w:val="17"/>
              </w:rPr>
              <w:br/>
              <w:t xml:space="preserve">        &lt;p&gt;&amp;copy; 2026 North Star Bakery. All rights reserved.&lt;/p&gt;</w:t>
            </w:r>
            <w:r>
              <w:rPr>
                <w:rFonts w:ascii="Consolas" w:hAnsi="Consolas"/>
                <w:color w:val="282828"/>
                <w:sz w:val="17"/>
              </w:rPr>
              <w:br/>
              <w:t xml:space="preserve">    &lt;/footer&gt;</w:t>
            </w:r>
            <w:r>
              <w:rPr>
                <w:rFonts w:ascii="Consolas" w:hAnsi="Consolas"/>
                <w:color w:val="282828"/>
                <w:sz w:val="17"/>
              </w:rPr>
              <w:br/>
            </w:r>
            <w:r>
              <w:rPr>
                <w:rFonts w:ascii="Consolas" w:hAnsi="Consolas"/>
                <w:color w:val="282828"/>
                <w:sz w:val="17"/>
              </w:rPr>
              <w:lastRenderedPageBreak/>
              <w:t>&lt;/body&gt;</w:t>
            </w:r>
            <w:r>
              <w:rPr>
                <w:rFonts w:ascii="Consolas" w:hAnsi="Consolas"/>
                <w:color w:val="282828"/>
                <w:sz w:val="17"/>
              </w:rPr>
              <w:br/>
              <w:t>&lt;/html&gt;</w:t>
            </w:r>
            <w:r>
              <w:rPr>
                <w:rFonts w:ascii="Consolas" w:hAnsi="Consolas"/>
                <w:color w:val="282828"/>
                <w:sz w:val="17"/>
              </w:rPr>
              <w:br/>
            </w:r>
          </w:p>
        </w:tc>
      </w:tr>
    </w:tbl>
    <w:p w14:paraId="22985ACD" w14:textId="77777777" w:rsidR="00793BF5" w:rsidRDefault="00793BF5">
      <w:pPr>
        <w:spacing w:after="240"/>
      </w:pPr>
    </w:p>
    <w:p w14:paraId="49E02238" w14:textId="77777777" w:rsidR="00793BF5" w:rsidRDefault="00000000">
      <w:pPr>
        <w:spacing w:before="280" w:after="80"/>
      </w:pPr>
      <w:r>
        <w:rPr>
          <w:b/>
          <w:color w:val="2F5496"/>
          <w:sz w:val="26"/>
        </w:rPr>
        <w:t>contact.html</w:t>
      </w:r>
    </w:p>
    <w:tbl>
      <w:tblPr>
        <w:tblW w:w="0" w:type="auto"/>
        <w:jc w:val="center"/>
        <w:tblLayout w:type="fixed"/>
        <w:tblLook w:val="04A0" w:firstRow="1" w:lastRow="0" w:firstColumn="1" w:lastColumn="0" w:noHBand="0" w:noVBand="1"/>
      </w:tblPr>
      <w:tblGrid>
        <w:gridCol w:w="9360"/>
      </w:tblGrid>
      <w:tr w:rsidR="00793BF5" w14:paraId="71E30B6F"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14:paraId="368D9D94" w14:textId="77777777" w:rsidR="00793BF5" w:rsidRDefault="00000000">
            <w:pPr>
              <w:spacing w:before="80" w:after="80"/>
            </w:pPr>
            <w:r>
              <w:rPr>
                <w:rFonts w:ascii="Consolas" w:hAnsi="Consolas"/>
                <w:color w:val="282828"/>
                <w:sz w:val="17"/>
              </w:rPr>
              <w:t>&lt;!DOCTYPE html&gt;</w:t>
            </w:r>
            <w:r>
              <w:rPr>
                <w:rFonts w:ascii="Consolas" w:hAnsi="Consolas"/>
                <w:color w:val="282828"/>
                <w:sz w:val="17"/>
              </w:rPr>
              <w:br/>
              <w:t>&lt;html lang="en"&gt;</w:t>
            </w:r>
            <w:r>
              <w:rPr>
                <w:rFonts w:ascii="Consolas" w:hAnsi="Consolas"/>
                <w:color w:val="282828"/>
                <w:sz w:val="17"/>
              </w:rPr>
              <w:br/>
              <w:t>&lt;head&gt;</w:t>
            </w:r>
            <w:r>
              <w:rPr>
                <w:rFonts w:ascii="Consolas" w:hAnsi="Consolas"/>
                <w:color w:val="282828"/>
                <w:sz w:val="17"/>
              </w:rPr>
              <w:br/>
              <w:t xml:space="preserve">    &lt;meta charset="utf-8"&gt;</w:t>
            </w:r>
            <w:r>
              <w:rPr>
                <w:rFonts w:ascii="Consolas" w:hAnsi="Consolas"/>
                <w:color w:val="282828"/>
                <w:sz w:val="17"/>
              </w:rPr>
              <w:br/>
              <w:t xml:space="preserve">    &lt;title&gt;Contact North Star Bakery&lt;/title&gt;</w:t>
            </w:r>
            <w:r>
              <w:rPr>
                <w:rFonts w:ascii="Consolas" w:hAnsi="Consolas"/>
                <w:color w:val="282828"/>
                <w:sz w:val="17"/>
              </w:rPr>
              <w:br/>
              <w:t>&lt;/head&gt;</w:t>
            </w:r>
            <w:r>
              <w:rPr>
                <w:rFonts w:ascii="Consolas" w:hAnsi="Consolas"/>
                <w:color w:val="282828"/>
                <w:sz w:val="17"/>
              </w:rPr>
              <w:br/>
              <w:t>&lt;body&gt;</w:t>
            </w:r>
            <w:r>
              <w:rPr>
                <w:rFonts w:ascii="Consolas" w:hAnsi="Consolas"/>
                <w:color w:val="282828"/>
                <w:sz w:val="17"/>
              </w:rPr>
              <w:br/>
              <w:t xml:space="preserve">    &lt;header&gt;</w:t>
            </w:r>
            <w:r>
              <w:rPr>
                <w:rFonts w:ascii="Consolas" w:hAnsi="Consolas"/>
                <w:color w:val="282828"/>
                <w:sz w:val="17"/>
              </w:rPr>
              <w:br/>
              <w:t xml:space="preserve">        &lt;img src="bakery-logo.png" alt="North Star Bakery Logo"&gt;</w:t>
            </w:r>
            <w:r>
              <w:rPr>
                <w:rFonts w:ascii="Consolas" w:hAnsi="Consolas"/>
                <w:color w:val="282828"/>
                <w:sz w:val="17"/>
              </w:rPr>
              <w:br/>
              <w:t xml:space="preserve">        &lt;nav&gt;</w:t>
            </w:r>
            <w:r>
              <w:rPr>
                <w:rFonts w:ascii="Consolas" w:hAnsi="Consolas"/>
                <w:color w:val="282828"/>
                <w:sz w:val="17"/>
              </w:rPr>
              <w:br/>
              <w:t xml:space="preserve">            &lt;ul&gt;</w:t>
            </w:r>
            <w:r>
              <w:rPr>
                <w:rFonts w:ascii="Consolas" w:hAnsi="Consolas"/>
                <w:color w:val="282828"/>
                <w:sz w:val="17"/>
              </w:rPr>
              <w:br/>
              <w:t xml:space="preserve">                &lt;li&gt;&lt;a href="index.html"&gt;Home&lt;/a&gt;&lt;/li&gt;</w:t>
            </w:r>
            <w:r>
              <w:rPr>
                <w:rFonts w:ascii="Consolas" w:hAnsi="Consolas"/>
                <w:color w:val="282828"/>
                <w:sz w:val="17"/>
              </w:rPr>
              <w:br/>
              <w:t xml:space="preserve">                &lt;li&gt;&lt;a href="products.html"&gt;Products&lt;/a&gt;&lt;/li&gt;</w:t>
            </w:r>
            <w:r>
              <w:rPr>
                <w:rFonts w:ascii="Consolas" w:hAnsi="Consolas"/>
                <w:color w:val="282828"/>
                <w:sz w:val="17"/>
              </w:rPr>
              <w:br/>
              <w:t xml:space="preserve">                &lt;li&gt;&lt;a href="about.html"&gt;About Us&lt;/a&gt;&lt;/li&gt;</w:t>
            </w:r>
            <w:r>
              <w:rPr>
                <w:rFonts w:ascii="Consolas" w:hAnsi="Consolas"/>
                <w:color w:val="282828"/>
                <w:sz w:val="17"/>
              </w:rPr>
              <w:br/>
              <w:t xml:space="preserve">                &lt;li&gt;&lt;a href="contact.html"&gt;Contact Us&lt;/a&gt;&lt;/li&gt;</w:t>
            </w:r>
            <w:r>
              <w:rPr>
                <w:rFonts w:ascii="Consolas" w:hAnsi="Consolas"/>
                <w:color w:val="282828"/>
                <w:sz w:val="17"/>
              </w:rPr>
              <w:br/>
              <w:t xml:space="preserve">            &lt;/ul&gt;</w:t>
            </w:r>
            <w:r>
              <w:rPr>
                <w:rFonts w:ascii="Consolas" w:hAnsi="Consolas"/>
                <w:color w:val="282828"/>
                <w:sz w:val="17"/>
              </w:rPr>
              <w:br/>
              <w:t xml:space="preserve">        &lt;/nav&gt;</w:t>
            </w:r>
            <w:r>
              <w:rPr>
                <w:rFonts w:ascii="Consolas" w:hAnsi="Consolas"/>
                <w:color w:val="282828"/>
                <w:sz w:val="17"/>
              </w:rPr>
              <w:br/>
              <w:t xml:space="preserve">    &lt;/header&gt;</w:t>
            </w:r>
            <w:r>
              <w:rPr>
                <w:rFonts w:ascii="Consolas" w:hAnsi="Consolas"/>
                <w:color w:val="282828"/>
                <w:sz w:val="17"/>
              </w:rPr>
              <w:br/>
              <w:t xml:space="preserve">    &lt;main&gt;</w:t>
            </w:r>
            <w:r>
              <w:rPr>
                <w:rFonts w:ascii="Consolas" w:hAnsi="Consolas"/>
                <w:color w:val="282828"/>
                <w:sz w:val="17"/>
              </w:rPr>
              <w:br/>
              <w:t xml:space="preserve">        &lt;h1&gt;Contact and Pre Orders&lt;/h1&gt;</w:t>
            </w:r>
            <w:r>
              <w:rPr>
                <w:rFonts w:ascii="Consolas" w:hAnsi="Consolas"/>
                <w:color w:val="282828"/>
                <w:sz w:val="17"/>
              </w:rPr>
              <w:br/>
              <w:t xml:space="preserve">        &lt;section&gt;</w:t>
            </w:r>
            <w:r>
              <w:rPr>
                <w:rFonts w:ascii="Consolas" w:hAnsi="Consolas"/>
                <w:color w:val="282828"/>
                <w:sz w:val="17"/>
              </w:rPr>
              <w:br/>
              <w:t xml:space="preserve">            &lt;h2&gt;Get in Touch with Us&lt;/h2&gt;</w:t>
            </w:r>
            <w:r>
              <w:rPr>
                <w:rFonts w:ascii="Consolas" w:hAnsi="Consolas"/>
                <w:color w:val="282828"/>
                <w:sz w:val="17"/>
              </w:rPr>
              <w:br/>
              <w:t xml:space="preserve">            &lt;p&gt;Have a question or want to place a pre order for our weekly signature sourdough? Fill out the form below and we will get back to you within twenty four hours.&lt;/p&gt;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&lt;form action="#" method="post"&gt;</w:t>
            </w:r>
            <w:r>
              <w:rPr>
                <w:rFonts w:ascii="Consolas" w:hAnsi="Consolas"/>
                <w:color w:val="282828"/>
                <w:sz w:val="17"/>
              </w:rPr>
              <w:br/>
              <w:t xml:space="preserve">                &lt;fieldset&gt;</w:t>
            </w:r>
            <w:r>
              <w:rPr>
                <w:rFonts w:ascii="Consolas" w:hAnsi="Consolas"/>
                <w:color w:val="282828"/>
                <w:sz w:val="17"/>
              </w:rPr>
              <w:br/>
              <w:t xml:space="preserve">                    &lt;legend&gt;Pre Order and Inquiry Request&lt;/legend&gt;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&lt;label for="fullName"&gt;Full Name:&lt;/label&gt;</w:t>
            </w:r>
            <w:r>
              <w:rPr>
                <w:rFonts w:ascii="Consolas" w:hAnsi="Consolas"/>
                <w:color w:val="282828"/>
                <w:sz w:val="17"/>
              </w:rPr>
              <w:br/>
              <w:t xml:space="preserve">                        &lt;input type="text" id="fullName" name="fullName" required placeholder="Jane Doe"&gt;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&lt;label for="emailAddress"&gt;Email Address:&lt;/label&gt;</w:t>
            </w:r>
            <w:r>
              <w:rPr>
                <w:rFonts w:ascii="Consolas" w:hAnsi="Consolas"/>
                <w:color w:val="282828"/>
                <w:sz w:val="17"/>
              </w:rPr>
              <w:br/>
              <w:t xml:space="preserve">                        &lt;input type="email" id="emailAddress" name="emailAddress" required placeholder="jane@example.com"&gt;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&lt;label for="pickupDate"&gt;Requested Pickup Date:&lt;/label&gt;</w:t>
            </w:r>
            <w:r>
              <w:rPr>
                <w:rFonts w:ascii="Consolas" w:hAnsi="Consolas"/>
                <w:color w:val="282828"/>
                <w:sz w:val="17"/>
              </w:rPr>
              <w:br/>
              <w:t xml:space="preserve">                        &lt;input type="date" id="pickupDate" name="pickupDate" required&gt;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lastRenderedPageBreak/>
              <w:t xml:space="preserve">                    &lt;p&gt;</w:t>
            </w:r>
            <w:r>
              <w:rPr>
                <w:rFonts w:ascii="Consolas" w:hAnsi="Consolas"/>
                <w:color w:val="282828"/>
                <w:sz w:val="17"/>
              </w:rPr>
              <w:br/>
              <w:t xml:space="preserve">                        &lt;label for="requestType"&gt;Request Type:&lt;/label&gt;</w:t>
            </w:r>
            <w:r>
              <w:rPr>
                <w:rFonts w:ascii="Consolas" w:hAnsi="Consolas"/>
                <w:color w:val="282828"/>
                <w:sz w:val="17"/>
              </w:rPr>
              <w:br/>
              <w:t xml:space="preserve">                        &lt;select id="requestType" name="requestType" required&gt;</w:t>
            </w:r>
            <w:r>
              <w:rPr>
                <w:rFonts w:ascii="Consolas" w:hAnsi="Consolas"/>
                <w:color w:val="282828"/>
                <w:sz w:val="17"/>
              </w:rPr>
              <w:br/>
              <w:t xml:space="preserve">                            &lt;option value=""&gt;Select a request type&lt;/option&gt;</w:t>
            </w:r>
            <w:r>
              <w:rPr>
                <w:rFonts w:ascii="Consolas" w:hAnsi="Consolas"/>
                <w:color w:val="282828"/>
                <w:sz w:val="17"/>
              </w:rPr>
              <w:br/>
              <w:t xml:space="preserve">                            &lt;option value="preorder"&gt;Pre Order Request&lt;/option&gt;</w:t>
            </w:r>
            <w:r>
              <w:rPr>
                <w:rFonts w:ascii="Consolas" w:hAnsi="Consolas"/>
                <w:color w:val="282828"/>
                <w:sz w:val="17"/>
              </w:rPr>
              <w:br/>
              <w:t xml:space="preserve">                            &lt;option value="question"&gt;General Question&lt;/option&gt;</w:t>
            </w:r>
            <w:r>
              <w:rPr>
                <w:rFonts w:ascii="Consolas" w:hAnsi="Consolas"/>
                <w:color w:val="282828"/>
                <w:sz w:val="17"/>
              </w:rPr>
              <w:br/>
              <w:t xml:space="preserve">                            &lt;option value="event"&gt;Event Catering Inquiry&lt;/option&gt;</w:t>
            </w:r>
            <w:r>
              <w:rPr>
                <w:rFonts w:ascii="Consolas" w:hAnsi="Consolas"/>
                <w:color w:val="282828"/>
                <w:sz w:val="17"/>
              </w:rPr>
              <w:br/>
              <w:t xml:space="preserve">                        &lt;/select&gt;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&lt;label for="itemDetails"&gt;Item Details and Quantity:&lt;/label&gt;</w:t>
            </w:r>
            <w:r>
              <w:rPr>
                <w:rFonts w:ascii="Consolas" w:hAnsi="Consolas"/>
                <w:color w:val="282828"/>
                <w:sz w:val="17"/>
              </w:rPr>
              <w:br/>
              <w:t xml:space="preserve">                        &lt;textarea id="itemDetails" name="itemDetails" rows="4" cols="40" required placeholder="Specify items (e.g., two signature loaves, three butter croissants)"&gt;&lt;/textarea&gt;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&lt;label for="allergyNotes"&gt;Allergy Notes (if applicable):&lt;/label&gt;</w:t>
            </w:r>
            <w:r>
              <w:rPr>
                <w:rFonts w:ascii="Consolas" w:hAnsi="Consolas"/>
                <w:color w:val="282828"/>
                <w:sz w:val="17"/>
              </w:rPr>
              <w:br/>
              <w:t xml:space="preserve">                        &lt;textarea id="allergyNotes" name="allergyNotes" rows="3" cols="40" placeholder="List any food allergies (e.g., nuts, dairy)"&gt;&lt;/textarea&gt;</w:t>
            </w:r>
            <w:r>
              <w:rPr>
                <w:rFonts w:ascii="Consolas" w:hAnsi="Consolas"/>
                <w:color w:val="282828"/>
                <w:sz w:val="17"/>
              </w:rPr>
              <w:br/>
              <w:t xml:space="preserve">                    &lt;/p&gt;</w:t>
            </w:r>
            <w:r>
              <w:rPr>
                <w:rFonts w:ascii="Consolas" w:hAnsi="Consolas"/>
                <w:color w:val="282828"/>
                <w:sz w:val="17"/>
              </w:rPr>
              <w:br/>
              <w:t xml:space="preserve">                    </w:t>
            </w:r>
            <w:r>
              <w:rPr>
                <w:rFonts w:ascii="Consolas" w:hAnsi="Consolas"/>
                <w:color w:val="282828"/>
                <w:sz w:val="17"/>
              </w:rPr>
              <w:br/>
              <w:t xml:space="preserve">                    &lt;p&gt;</w:t>
            </w:r>
            <w:r>
              <w:rPr>
                <w:rFonts w:ascii="Consolas" w:hAnsi="Consolas"/>
                <w:color w:val="282828"/>
                <w:sz w:val="17"/>
              </w:rPr>
              <w:br/>
              <w:t xml:space="preserve">                        &lt;input type="submit" value="Submit Pre Order Request"&gt;</w:t>
            </w:r>
            <w:r>
              <w:rPr>
                <w:rFonts w:ascii="Consolas" w:hAnsi="Consolas"/>
                <w:color w:val="282828"/>
                <w:sz w:val="17"/>
              </w:rPr>
              <w:br/>
              <w:t xml:space="preserve">                    &lt;/p&gt;</w:t>
            </w:r>
            <w:r>
              <w:rPr>
                <w:rFonts w:ascii="Consolas" w:hAnsi="Consolas"/>
                <w:color w:val="282828"/>
                <w:sz w:val="17"/>
              </w:rPr>
              <w:br/>
              <w:t xml:space="preserve">                &lt;/fieldset&gt;</w:t>
            </w:r>
            <w:r>
              <w:rPr>
                <w:rFonts w:ascii="Consolas" w:hAnsi="Consolas"/>
                <w:color w:val="282828"/>
                <w:sz w:val="17"/>
              </w:rPr>
              <w:br/>
              <w:t xml:space="preserve">            &lt;/form&gt;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&lt;h2&gt;Hours of Operation&lt;/h2&gt;</w:t>
            </w:r>
            <w:r>
              <w:rPr>
                <w:rFonts w:ascii="Consolas" w:hAnsi="Consolas"/>
                <w:color w:val="282828"/>
                <w:sz w:val="17"/>
              </w:rPr>
              <w:br/>
              <w:t xml:space="preserve">            &lt;p&gt;We are open Tuesday through Sunday from 6:00 AM to 2:00 PM.&lt;/p&gt;</w:t>
            </w:r>
            <w:r>
              <w:rPr>
                <w:rFonts w:ascii="Consolas" w:hAnsi="Consolas"/>
                <w:color w:val="282828"/>
                <w:sz w:val="17"/>
              </w:rPr>
              <w:br/>
              <w:t xml:space="preserve">            &lt;p&gt;Please note that pre orders must be placed at least forty eight hours in advance.&lt;/p&gt;</w:t>
            </w:r>
            <w:r>
              <w:rPr>
                <w:rFonts w:ascii="Consolas" w:hAnsi="Consolas"/>
                <w:color w:val="282828"/>
                <w:sz w:val="17"/>
              </w:rPr>
              <w:br/>
              <w:t xml:space="preserve">        &lt;/section&gt;</w:t>
            </w:r>
            <w:r>
              <w:rPr>
                <w:rFonts w:ascii="Consolas" w:hAnsi="Consolas"/>
                <w:color w:val="282828"/>
                <w:sz w:val="17"/>
              </w:rPr>
              <w:br/>
              <w:t xml:space="preserve">        &lt;section&gt;</w:t>
            </w:r>
            <w:r>
              <w:rPr>
                <w:rFonts w:ascii="Consolas" w:hAnsi="Consolas"/>
                <w:color w:val="282828"/>
                <w:sz w:val="17"/>
              </w:rPr>
              <w:br/>
              <w:t xml:space="preserve">            &lt;h2&gt;Our Bakery Location&lt;/h2&gt;</w:t>
            </w:r>
            <w:r>
              <w:rPr>
                <w:rFonts w:ascii="Consolas" w:hAnsi="Consolas"/>
                <w:color w:val="282828"/>
                <w:sz w:val="17"/>
              </w:rPr>
              <w:br/>
              <w:t xml:space="preserve">            &lt;p&gt;Address: 123 Main Street, Community Center&lt;/p&gt;</w:t>
            </w:r>
            <w:r>
              <w:rPr>
                <w:rFonts w:ascii="Consolas" w:hAnsi="Consolas"/>
                <w:color w:val="282828"/>
                <w:sz w:val="17"/>
              </w:rPr>
              <w:br/>
              <w:t xml:space="preserve">            &lt;p&gt;Phone: 555 0199&lt;/p&gt;</w:t>
            </w:r>
            <w:r>
              <w:rPr>
                <w:rFonts w:ascii="Consolas" w:hAnsi="Consolas"/>
                <w:color w:val="282828"/>
                <w:sz w:val="17"/>
              </w:rPr>
              <w:br/>
              <w:t xml:space="preserve">        &lt;/section&gt;</w:t>
            </w:r>
            <w:r>
              <w:rPr>
                <w:rFonts w:ascii="Consolas" w:hAnsi="Consolas"/>
                <w:color w:val="282828"/>
                <w:sz w:val="17"/>
              </w:rPr>
              <w:br/>
              <w:t xml:space="preserve">    &lt;/main&gt;</w:t>
            </w:r>
            <w:r>
              <w:rPr>
                <w:rFonts w:ascii="Consolas" w:hAnsi="Consolas"/>
                <w:color w:val="282828"/>
                <w:sz w:val="17"/>
              </w:rPr>
              <w:br/>
              <w:t xml:space="preserve">    &lt;footer&gt;</w:t>
            </w:r>
            <w:r>
              <w:rPr>
                <w:rFonts w:ascii="Consolas" w:hAnsi="Consolas"/>
                <w:color w:val="282828"/>
                <w:sz w:val="17"/>
              </w:rPr>
              <w:br/>
              <w:t xml:space="preserve">        &lt;p&gt;&amp;copy; 2026 North Star Bakery. All rights reserved.&lt;/p&gt;</w:t>
            </w:r>
            <w:r>
              <w:rPr>
                <w:rFonts w:ascii="Consolas" w:hAnsi="Consolas"/>
                <w:color w:val="282828"/>
                <w:sz w:val="17"/>
              </w:rPr>
              <w:br/>
              <w:t xml:space="preserve">    &lt;/footer&gt;</w:t>
            </w:r>
            <w:r>
              <w:rPr>
                <w:rFonts w:ascii="Consolas" w:hAnsi="Consolas"/>
                <w:color w:val="282828"/>
                <w:sz w:val="17"/>
              </w:rPr>
              <w:br/>
              <w:t>&lt;/body&gt;</w:t>
            </w:r>
            <w:r>
              <w:rPr>
                <w:rFonts w:ascii="Consolas" w:hAnsi="Consolas"/>
                <w:color w:val="282828"/>
                <w:sz w:val="17"/>
              </w:rPr>
              <w:br/>
              <w:t>&lt;/html&gt;</w:t>
            </w:r>
            <w:r>
              <w:rPr>
                <w:rFonts w:ascii="Consolas" w:hAnsi="Consolas"/>
                <w:color w:val="282828"/>
                <w:sz w:val="17"/>
              </w:rPr>
              <w:br/>
            </w:r>
          </w:p>
        </w:tc>
      </w:tr>
    </w:tbl>
    <w:p w14:paraId="2E3A84E8" w14:textId="77777777" w:rsidR="00793BF5" w:rsidRDefault="00793BF5">
      <w:pPr>
        <w:spacing w:after="240"/>
      </w:pPr>
    </w:p>
    <w:p w14:paraId="16097B32" w14:textId="77777777" w:rsidR="00793BF5" w:rsidRDefault="00000000">
      <w:r>
        <w:br w:type="page"/>
      </w:r>
    </w:p>
    <w:p w14:paraId="04C7E883" w14:textId="77777777" w:rsidR="00793BF5" w:rsidRDefault="00000000">
      <w:pPr>
        <w:spacing w:before="360" w:after="120"/>
      </w:pPr>
      <w:r>
        <w:rPr>
          <w:b/>
          <w:color w:val="2F5496"/>
          <w:sz w:val="32"/>
        </w:rPr>
        <w:lastRenderedPageBreak/>
        <w:t>Section 2: Required Elements Checklist</w:t>
      </w:r>
    </w:p>
    <w:p w14:paraId="042F97AD" w14:textId="77777777" w:rsidR="00793BF5" w:rsidRDefault="00000000">
      <w:pPr>
        <w:spacing w:after="240"/>
      </w:pPr>
      <w:r>
        <w:t>This section identifies where each required technical element appears in the website files and details how the chosen content and structure align with the goals and target audience of North Star Bakery.</w:t>
      </w:r>
    </w:p>
    <w:tbl>
      <w:tblPr>
        <w:tblStyle w:val="TableGrid"/>
        <w:tblW w:w="0" w:type="auto"/>
        <w:jc w:val="center"/>
        <w:tblLayout w:type="fixed"/>
        <w:tblLook w:val="04A0" w:firstRow="1" w:lastRow="0" w:firstColumn="1" w:lastColumn="0" w:noHBand="0" w:noVBand="1"/>
      </w:tblPr>
      <w:tblGrid>
        <w:gridCol w:w="3312"/>
        <w:gridCol w:w="6048"/>
      </w:tblGrid>
      <w:tr w:rsidR="00793BF5" w14:paraId="715D0655" w14:textId="77777777">
        <w:trPr>
          <w:jc w:val="center"/>
        </w:trPr>
        <w:tc>
          <w:tcPr>
            <w:tcW w:w="3312" w:type="dxa"/>
            <w:shd w:val="clear" w:color="auto" w:fill="2F5496"/>
          </w:tcPr>
          <w:p w14:paraId="30DA7029" w14:textId="77777777" w:rsidR="00793BF5" w:rsidRDefault="00000000">
            <w:pPr>
              <w:spacing w:before="80" w:after="80"/>
            </w:pPr>
            <w:r>
              <w:rPr>
                <w:b/>
                <w:color w:val="FFFFFF"/>
              </w:rPr>
              <w:t>Requirement</w:t>
            </w:r>
          </w:p>
        </w:tc>
        <w:tc>
          <w:tcPr>
            <w:tcW w:w="6048" w:type="dxa"/>
            <w:shd w:val="clear" w:color="auto" w:fill="2F5496"/>
          </w:tcPr>
          <w:p w14:paraId="470DA418" w14:textId="77777777" w:rsidR="00793BF5" w:rsidRDefault="00000000">
            <w:pPr>
              <w:spacing w:before="80" w:after="80"/>
            </w:pPr>
            <w:r>
              <w:rPr>
                <w:b/>
                <w:color w:val="FFFFFF"/>
              </w:rPr>
              <w:t>Page and Description</w:t>
            </w:r>
          </w:p>
        </w:tc>
      </w:tr>
      <w:tr w:rsidR="00793BF5" w14:paraId="4C1903A8" w14:textId="77777777">
        <w:trPr>
          <w:jc w:val="center"/>
        </w:trPr>
        <w:tc>
          <w:tcPr>
            <w:tcW w:w="3312" w:type="dxa"/>
            <w:shd w:val="clear" w:color="auto" w:fill="FFFFFF"/>
          </w:tcPr>
          <w:p w14:paraId="18C8CE03" w14:textId="77777777" w:rsidR="00793BF5" w:rsidRDefault="00000000">
            <w:pPr>
              <w:spacing w:before="80" w:after="80"/>
            </w:pPr>
            <w:r>
              <w:rPr>
                <w:b/>
              </w:rPr>
              <w:t>Two images with meaningful alt text</w:t>
            </w:r>
          </w:p>
        </w:tc>
        <w:tc>
          <w:tcPr>
            <w:tcW w:w="6048" w:type="dxa"/>
            <w:shd w:val="clear" w:color="auto" w:fill="FFFFFF"/>
          </w:tcPr>
          <w:p w14:paraId="6A94088D" w14:textId="3731D4AA" w:rsidR="00793BF5" w:rsidRDefault="00000000">
            <w:pPr>
              <w:spacing w:before="80" w:after="80" w:line="276" w:lineRule="auto"/>
            </w:pPr>
            <w:r>
              <w:t>Found in products.html and about.html.</w:t>
            </w:r>
            <w:r>
              <w:br/>
            </w:r>
            <w:r>
              <w:br/>
              <w:t>The products page displays bakerybread.jpg with the descriptive alt text "A variety of freshly baked rustic bread loaves on wooden bakery display shelves". The about page displays bakerystorefront.jpg with the descriptive alt text "The warm storefront of North Star Bakery with a wooden sign welcoming customers". These visuals establish the friendly neighborhood feel and showcase our artisanal offerings, directly engaging local customers and families.</w:t>
            </w:r>
          </w:p>
        </w:tc>
      </w:tr>
      <w:tr w:rsidR="00793BF5" w14:paraId="44EA731E" w14:textId="77777777">
        <w:trPr>
          <w:jc w:val="center"/>
        </w:trPr>
        <w:tc>
          <w:tcPr>
            <w:tcW w:w="3312" w:type="dxa"/>
            <w:shd w:val="clear" w:color="auto" w:fill="FFFFFF"/>
          </w:tcPr>
          <w:p w14:paraId="76AE1639" w14:textId="77777777" w:rsidR="00793BF5" w:rsidRDefault="00000000">
            <w:pPr>
              <w:spacing w:before="80" w:after="80"/>
            </w:pPr>
            <w:r>
              <w:rPr>
                <w:b/>
              </w:rPr>
              <w:t>One figure with figcaption</w:t>
            </w:r>
          </w:p>
        </w:tc>
        <w:tc>
          <w:tcPr>
            <w:tcW w:w="6048" w:type="dxa"/>
            <w:shd w:val="clear" w:color="auto" w:fill="FFFFFF"/>
          </w:tcPr>
          <w:p w14:paraId="0F9792E1" w14:textId="316FD3B0" w:rsidR="00793BF5" w:rsidRDefault="00000000">
            <w:pPr>
              <w:spacing w:before="80" w:after="80" w:line="276" w:lineRule="auto"/>
            </w:pPr>
            <w:r>
              <w:t>Found in products.html.</w:t>
            </w:r>
            <w:r>
              <w:br/>
            </w:r>
            <w:r>
              <w:br/>
              <w:t>The figure wraps the bakerysignatureloaf.jpg image and uses a figcaption to state: "Our Signature Sourdough Loaf is baked with a wild yeast culture nurtured for five years.". This highlights our specialty craft product, conveying the handmade quality to bread enthusiasts.</w:t>
            </w:r>
          </w:p>
        </w:tc>
      </w:tr>
      <w:tr w:rsidR="00793BF5" w14:paraId="2E50B813" w14:textId="77777777">
        <w:trPr>
          <w:jc w:val="center"/>
        </w:trPr>
        <w:tc>
          <w:tcPr>
            <w:tcW w:w="3312" w:type="dxa"/>
            <w:shd w:val="clear" w:color="auto" w:fill="FFFFFF"/>
          </w:tcPr>
          <w:p w14:paraId="714F1445" w14:textId="77777777" w:rsidR="00793BF5" w:rsidRDefault="00000000">
            <w:pPr>
              <w:spacing w:before="80" w:after="80"/>
            </w:pPr>
            <w:r>
              <w:rPr>
                <w:b/>
              </w:rPr>
              <w:t>One responsive image using picture and source</w:t>
            </w:r>
          </w:p>
        </w:tc>
        <w:tc>
          <w:tcPr>
            <w:tcW w:w="6048" w:type="dxa"/>
            <w:shd w:val="clear" w:color="auto" w:fill="FFFFFF"/>
          </w:tcPr>
          <w:p w14:paraId="01C99B1F" w14:textId="4633402D" w:rsidR="00793BF5" w:rsidRDefault="00000000">
            <w:pPr>
              <w:spacing w:before="80" w:after="80" w:line="276" w:lineRule="auto"/>
            </w:pPr>
            <w:r>
              <w:t>Found in index.html.</w:t>
            </w:r>
            <w:r>
              <w:br/>
            </w:r>
            <w:r>
              <w:br/>
              <w:t>The responsive feature uses a picture element loading baker</w:t>
            </w:r>
            <w:r w:rsidR="004F06BA">
              <w:t>y</w:t>
            </w:r>
            <w:r>
              <w:t>featurelarge.jpg for wider screen widths and defaults to bakeryfeaturesmall.jpg for smaller displays. This guarantees quick loading and sharp visuals for mobile commuters and busy families on different devices.</w:t>
            </w:r>
          </w:p>
        </w:tc>
      </w:tr>
      <w:tr w:rsidR="00793BF5" w14:paraId="3001EECB" w14:textId="77777777">
        <w:trPr>
          <w:jc w:val="center"/>
        </w:trPr>
        <w:tc>
          <w:tcPr>
            <w:tcW w:w="3312" w:type="dxa"/>
            <w:shd w:val="clear" w:color="auto" w:fill="FFFFFF"/>
          </w:tcPr>
          <w:p w14:paraId="69B27324" w14:textId="77777777" w:rsidR="00793BF5" w:rsidRDefault="00000000">
            <w:pPr>
              <w:spacing w:before="80" w:after="80"/>
            </w:pPr>
            <w:r>
              <w:rPr>
                <w:b/>
              </w:rPr>
              <w:t>One audio or video element with fallback content</w:t>
            </w:r>
          </w:p>
        </w:tc>
        <w:tc>
          <w:tcPr>
            <w:tcW w:w="6048" w:type="dxa"/>
            <w:shd w:val="clear" w:color="auto" w:fill="FFFFFF"/>
          </w:tcPr>
          <w:p w14:paraId="7DF80C6F" w14:textId="77777777" w:rsidR="00793BF5" w:rsidRDefault="00000000">
            <w:pPr>
              <w:spacing w:before="80" w:after="80" w:line="276" w:lineRule="auto"/>
            </w:pPr>
            <w:r>
              <w:t>Found in index.html and about.html.</w:t>
            </w:r>
            <w:r>
              <w:br/>
              <w:t>'index.html' includes an audio greeting from our head baker, and 'about.html' includes a behind the scenes video tour. Both provide controls and clear fallback text for screen readers, conveying a warm and welcoming tone.</w:t>
            </w:r>
          </w:p>
        </w:tc>
      </w:tr>
      <w:tr w:rsidR="00793BF5" w14:paraId="2C024B8C" w14:textId="77777777">
        <w:trPr>
          <w:jc w:val="center"/>
        </w:trPr>
        <w:tc>
          <w:tcPr>
            <w:tcW w:w="3312" w:type="dxa"/>
            <w:shd w:val="clear" w:color="auto" w:fill="FFFFFF"/>
          </w:tcPr>
          <w:p w14:paraId="5532ADF2" w14:textId="77777777" w:rsidR="00793BF5" w:rsidRDefault="00000000">
            <w:pPr>
              <w:spacing w:before="80" w:after="80"/>
            </w:pPr>
            <w:r>
              <w:rPr>
                <w:b/>
              </w:rPr>
              <w:t>One complete HTML form</w:t>
            </w:r>
          </w:p>
        </w:tc>
        <w:tc>
          <w:tcPr>
            <w:tcW w:w="6048" w:type="dxa"/>
            <w:shd w:val="clear" w:color="auto" w:fill="FFFFFF"/>
          </w:tcPr>
          <w:p w14:paraId="144812B4" w14:textId="77777777" w:rsidR="00793BF5" w:rsidRDefault="00000000">
            <w:pPr>
              <w:spacing w:before="80" w:after="80" w:line="276" w:lineRule="auto"/>
            </w:pPr>
            <w:r>
              <w:t>Found in contact.html.</w:t>
            </w:r>
            <w:r>
              <w:br/>
            </w:r>
            <w:r>
              <w:br/>
              <w:t xml:space="preserve">This form serves as a complete preorder and inquiry request. It includes text fields for full name, email address, requested </w:t>
            </w:r>
            <w:r>
              <w:lastRenderedPageBreak/>
              <w:t>pickup date, inquiry type dropdown, product order details, and allergy notes.</w:t>
            </w:r>
          </w:p>
        </w:tc>
      </w:tr>
      <w:tr w:rsidR="00793BF5" w14:paraId="1C5635FA" w14:textId="77777777">
        <w:trPr>
          <w:jc w:val="center"/>
        </w:trPr>
        <w:tc>
          <w:tcPr>
            <w:tcW w:w="3312" w:type="dxa"/>
            <w:shd w:val="clear" w:color="auto" w:fill="FFFFFF"/>
          </w:tcPr>
          <w:p w14:paraId="6F1910A0" w14:textId="77777777" w:rsidR="00793BF5" w:rsidRDefault="00000000">
            <w:pPr>
              <w:spacing w:before="80" w:after="80"/>
            </w:pPr>
            <w:r>
              <w:rPr>
                <w:b/>
              </w:rPr>
              <w:lastRenderedPageBreak/>
              <w:t>Fieldset and legend grouping related inputs</w:t>
            </w:r>
          </w:p>
        </w:tc>
        <w:tc>
          <w:tcPr>
            <w:tcW w:w="6048" w:type="dxa"/>
            <w:shd w:val="clear" w:color="auto" w:fill="FFFFFF"/>
          </w:tcPr>
          <w:p w14:paraId="2F9FB101" w14:textId="77777777" w:rsidR="00793BF5" w:rsidRDefault="00000000">
            <w:pPr>
              <w:spacing w:before="80" w:after="80" w:line="276" w:lineRule="auto"/>
            </w:pPr>
            <w:r>
              <w:t>Found in contact.html.</w:t>
            </w:r>
            <w:r>
              <w:br/>
            </w:r>
            <w:r>
              <w:br/>
              <w:t>All ordering fields are grouped logically inside a single fieldset element, labeled with a legend reading "Pre Order and Inquiry Request". This creates clear visual organization and solid screen reader context.</w:t>
            </w:r>
          </w:p>
        </w:tc>
      </w:tr>
      <w:tr w:rsidR="00793BF5" w14:paraId="63A03EC2" w14:textId="77777777">
        <w:trPr>
          <w:jc w:val="center"/>
        </w:trPr>
        <w:tc>
          <w:tcPr>
            <w:tcW w:w="3312" w:type="dxa"/>
            <w:shd w:val="clear" w:color="auto" w:fill="FFFFFF"/>
          </w:tcPr>
          <w:p w14:paraId="32617DA8" w14:textId="77777777" w:rsidR="00793BF5" w:rsidRDefault="00000000">
            <w:pPr>
              <w:spacing w:before="80" w:after="80"/>
            </w:pPr>
            <w:r>
              <w:rPr>
                <w:b/>
              </w:rPr>
              <w:t>Built-in validation attributes (required, type, pattern, etc.)</w:t>
            </w:r>
          </w:p>
        </w:tc>
        <w:tc>
          <w:tcPr>
            <w:tcW w:w="6048" w:type="dxa"/>
            <w:shd w:val="clear" w:color="auto" w:fill="FFFFFF"/>
          </w:tcPr>
          <w:p w14:paraId="611E5498" w14:textId="77777777" w:rsidR="00793BF5" w:rsidRDefault="00000000">
            <w:pPr>
              <w:spacing w:before="80" w:after="80" w:line="276" w:lineRule="auto"/>
            </w:pPr>
            <w:r>
              <w:t>Found in contact.html.</w:t>
            </w:r>
            <w:r>
              <w:br/>
            </w:r>
            <w:r>
              <w:br/>
              <w:t>Key fields use the required attribute to ensure we receive complete contact details. The email field uses type="email" and the pickup date field uses type="date" to ensure valid structure and prevent empty fields.</w:t>
            </w:r>
          </w:p>
        </w:tc>
      </w:tr>
      <w:tr w:rsidR="00793BF5" w14:paraId="0FDE2272" w14:textId="77777777">
        <w:trPr>
          <w:jc w:val="center"/>
        </w:trPr>
        <w:tc>
          <w:tcPr>
            <w:tcW w:w="3312" w:type="dxa"/>
            <w:shd w:val="clear" w:color="auto" w:fill="FFFFFF"/>
          </w:tcPr>
          <w:p w14:paraId="159475C4" w14:textId="77777777" w:rsidR="00793BF5" w:rsidRDefault="00000000">
            <w:pPr>
              <w:spacing w:before="80" w:after="80"/>
            </w:pPr>
            <w:r>
              <w:rPr>
                <w:b/>
              </w:rPr>
              <w:t>lang attribute on the html element</w:t>
            </w:r>
          </w:p>
        </w:tc>
        <w:tc>
          <w:tcPr>
            <w:tcW w:w="6048" w:type="dxa"/>
            <w:shd w:val="clear" w:color="auto" w:fill="FFFFFF"/>
          </w:tcPr>
          <w:p w14:paraId="7B769925" w14:textId="77777777" w:rsidR="00793BF5" w:rsidRDefault="00000000">
            <w:pPr>
              <w:spacing w:before="80" w:after="80" w:line="276" w:lineRule="auto"/>
            </w:pPr>
            <w:r>
              <w:t>Found in index.html, products.html, about.html, and contact.html.</w:t>
            </w:r>
            <w:r>
              <w:br/>
            </w:r>
            <w:r>
              <w:br/>
              <w:t>Each HTML boilerplate starts with &lt;html lang="en"&gt;. This lets web browsers and assistive technologies know that the primary page language is English, ensuring proper text pronunciation.</w:t>
            </w:r>
          </w:p>
        </w:tc>
      </w:tr>
      <w:tr w:rsidR="00793BF5" w14:paraId="1071B595" w14:textId="77777777">
        <w:trPr>
          <w:jc w:val="center"/>
        </w:trPr>
        <w:tc>
          <w:tcPr>
            <w:tcW w:w="3312" w:type="dxa"/>
            <w:shd w:val="clear" w:color="auto" w:fill="FFFFFF"/>
          </w:tcPr>
          <w:p w14:paraId="57DC2895" w14:textId="77777777" w:rsidR="00793BF5" w:rsidRDefault="00000000">
            <w:pPr>
              <w:spacing w:before="80" w:after="80"/>
            </w:pPr>
            <w:r>
              <w:rPr>
                <w:b/>
              </w:rPr>
              <w:t>Semantic header, nav, main, and footer on all pages</w:t>
            </w:r>
          </w:p>
        </w:tc>
        <w:tc>
          <w:tcPr>
            <w:tcW w:w="6048" w:type="dxa"/>
            <w:shd w:val="clear" w:color="auto" w:fill="FFFFFF"/>
          </w:tcPr>
          <w:p w14:paraId="340DCCAC" w14:textId="77777777" w:rsidR="00793BF5" w:rsidRDefault="00000000">
            <w:pPr>
              <w:spacing w:before="80" w:after="80" w:line="276" w:lineRule="auto"/>
            </w:pPr>
            <w:r>
              <w:t>Found in index.html, products.html, about.html, and contact.html.</w:t>
            </w:r>
            <w:r>
              <w:br/>
            </w:r>
            <w:r>
              <w:br/>
              <w:t>Every page is structured with identical semantic layouts. The header contains a logo and nav element with an unordered list for relative links, the main element contains unique page headings and text, and the footer provides consistent copyright details.</w:t>
            </w:r>
          </w:p>
        </w:tc>
      </w:tr>
    </w:tbl>
    <w:p w14:paraId="754FD976" w14:textId="77777777" w:rsidR="00793BF5" w:rsidRDefault="00793BF5">
      <w:pPr>
        <w:spacing w:after="240"/>
      </w:pPr>
    </w:p>
    <w:p w14:paraId="135676E3" w14:textId="77777777" w:rsidR="00793BF5" w:rsidRDefault="00000000">
      <w:r>
        <w:br w:type="page"/>
      </w:r>
    </w:p>
    <w:p w14:paraId="771B8F0B" w14:textId="77777777" w:rsidR="00793BF5" w:rsidRDefault="00000000">
      <w:pPr>
        <w:spacing w:before="360" w:after="120"/>
      </w:pPr>
      <w:r>
        <w:rPr>
          <w:b/>
          <w:color w:val="2F5496"/>
          <w:sz w:val="32"/>
        </w:rPr>
        <w:lastRenderedPageBreak/>
        <w:t>Section 3: Accessibility Confirmation</w:t>
      </w:r>
    </w:p>
    <w:p w14:paraId="774B9C1E" w14:textId="77777777" w:rsidR="00793BF5" w:rsidRDefault="00000000">
      <w:pPr>
        <w:spacing w:after="240" w:line="300" w:lineRule="auto"/>
      </w:pPr>
      <w:r>
        <w:t>We made a primary accessibility decision to implement high contrast descriptive text and robust fallback content for our media, including a detailed text summary within the video element for screen reader users and text to speech tools. The entire website is built with a strictly logical heading hierarchy starting from a single h1 per page down to h2 and h3 elements to ensure screen readers can navigate easily. Furthermore, our navigation menu uses descriptive and meaningful text on all relative links rather than vague words like click here, and every image includes alt text describing its visual content. These choices together make the site fully inclusive and easy to navigate for all local customers and event planners.</w:t>
      </w:r>
    </w:p>
    <w:sectPr w:rsidR="00793B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491972">
    <w:abstractNumId w:val="8"/>
  </w:num>
  <w:num w:numId="2" w16cid:durableId="1426732714">
    <w:abstractNumId w:val="6"/>
  </w:num>
  <w:num w:numId="3" w16cid:durableId="1474057934">
    <w:abstractNumId w:val="5"/>
  </w:num>
  <w:num w:numId="4" w16cid:durableId="597299525">
    <w:abstractNumId w:val="4"/>
  </w:num>
  <w:num w:numId="5" w16cid:durableId="1031417857">
    <w:abstractNumId w:val="7"/>
  </w:num>
  <w:num w:numId="6" w16cid:durableId="325981046">
    <w:abstractNumId w:val="3"/>
  </w:num>
  <w:num w:numId="7" w16cid:durableId="1841584229">
    <w:abstractNumId w:val="2"/>
  </w:num>
  <w:num w:numId="8" w16cid:durableId="1759211647">
    <w:abstractNumId w:val="1"/>
  </w:num>
  <w:num w:numId="9" w16cid:durableId="1763723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6BA"/>
    <w:rsid w:val="00793BF5"/>
    <w:rsid w:val="008B6692"/>
    <w:rsid w:val="00AA1D8D"/>
    <w:rsid w:val="00B069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196EF-A14A-43BF-B694-A09E010B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Edner Emmanuel</cp:lastModifiedBy>
  <cp:revision>3</cp:revision>
  <dcterms:created xsi:type="dcterms:W3CDTF">2013-12-23T23:15:00Z</dcterms:created>
  <dcterms:modified xsi:type="dcterms:W3CDTF">2026-09-08T21:20:00Z</dcterms:modified>
  <cp:category/>
</cp:coreProperties>
</file>